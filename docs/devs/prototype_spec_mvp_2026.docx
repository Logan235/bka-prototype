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BẢN ĐẶC TẢ TÍNH NĂNG MVP 2026 DÀNH CHO XÂY DỰNG PROTOTYPE</w:t>
      </w:r>
    </w:p>
    <w:p w:rsidR="00000000" w:rsidDel="00000000" w:rsidP="00000000" w:rsidRDefault="00000000" w:rsidRPr="00000000" w14:paraId="00000002">
      <w:pPr>
        <w:pStyle w:val="Heading2"/>
        <w:rPr/>
      </w:pPr>
      <w:r w:rsidDel="00000000" w:rsidR="00000000" w:rsidRPr="00000000">
        <w:rPr>
          <w:rtl w:val="0"/>
        </w:rPr>
        <w:t xml:space="preserve">Dự án: Nền tảng Dịch vụ Số Bách Khoa — BKA.ai (*BKA Digital Service Platform*)</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Mục đích tài liệu: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Hướng dẫn chi tiết cho UI/UX Designer (Figma) và Frontend Developer xây dựng bản Prototype tương tác (Interactive Prototype) cho giai đoạn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MVP 2026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(bàn giao vào tháng 11–12/2026).</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Phạm vi chức năng MVP 2026: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Bao gồm 6 phân hệ cốt lõi:</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Landing Page BKA: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Cổng thông tin, giới thiệu dịch vụ và chào mừng kỷ niệm 70 năm.</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Chatbot AI điều hướng: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Trợ lý ảo gợi ý dịch vụ và giải đáp thắc mắc.</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Nền tảng BKA ID Foundation: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Đăng ký, Đăng nhập, phân quyền Role và Hồ sơ cá nhân.</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BKA Fund Intake: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Tiếp nhận hồ sơ xin hỗ trợ tài chính trực tuyến từ sinh viên.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BKA Gia sư Intake: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Tiếp nhận đăng ký làm gia sư cho sinh viên và hiển thị hồ sơ mẫu.</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 Intake Portal: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Cổng quản trị dành cho nhân sự BKA để duyệt và phản hồi hồ sơ.</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Tài liệu tham chiếu: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pitch.md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Documents/docs/02-requirements/mvp-scope.md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Documents/docs/02-requirements/feature-backlog.md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pStyle w:val="Heading2"/>
        <w:rPr/>
      </w:pPr>
      <w:r w:rsidDel="00000000" w:rsidR="00000000" w:rsidRPr="00000000">
        <w:rPr>
          <w:rtl w:val="0"/>
        </w:rPr>
        <w:t xml:space="preserve">1. TỔNG QUAN HỆ THỐNG VÀ VAI TRÒ NGƯỜI DÙNG (USER ROLES)</w:t>
      </w:r>
    </w:p>
    <w:p w:rsidR="00000000" w:rsidDel="00000000" w:rsidP="00000000" w:rsidRDefault="00000000" w:rsidRPr="00000000" w14:paraId="0000000D">
      <w:pPr>
        <w:rPr/>
      </w:pPr>
      <w:r w:rsidDel="00000000" w:rsidR="00000000" w:rsidRPr="00000000">
        <w:rPr>
          <w:rtl w:val="0"/>
        </w:rPr>
        <w:t xml:space="preserve">Trong bản Prototype MVP 2026, hệ thống hỗ trợ 3 nhóm vai trò người dùng chính:</w:t>
      </w:r>
    </w:p>
    <w:p w:rsidR="00000000" w:rsidDel="00000000" w:rsidP="00000000" w:rsidRDefault="00000000" w:rsidRPr="00000000" w14:paraId="0000000E">
      <w:pPr>
        <w:rPr/>
      </w:pPr>
      <w:r w:rsidDel="00000000" w:rsidR="00000000" w:rsidRPr="00000000">
        <w:rPr>
          <w:rFonts w:ascii="Consolas" w:cs="Consolas" w:eastAsia="Consolas" w:hAnsi="Consolas"/>
          <w:sz w:val="18"/>
          <w:szCs w:val="18"/>
          <w:rtl w:val="0"/>
        </w:rPr>
        <w:t xml:space="preserve">+-----------------------------------------------------------------------------------+</w:t>
        <w:br w:type="textWrapping"/>
        <w:t xml:space="preserve">| 1. KHÁCH TRUY CẬP (Guest / Anonymous User)                                       |</w:t>
        <w:br w:type="textWrapping"/>
        <w:t xml:space="preserve">|    - Xem toàn bộ nội dung công khai trên Landing page.                            |</w:t>
        <w:br w:type="textWrapping"/>
        <w:t xml:space="preserve">|    - Sử dụng Chatbot AI để hỏi thông tin và nhận gợi ý link dịch vụ.               |</w:t>
        <w:br w:type="textWrapping"/>
        <w:t xml:space="preserve">|    - Xem trang chi tiết giới thiệu BKA Fund và BKA Gia sư.                        |</w:t>
        <w:br w:type="textWrapping"/>
        <w:t xml:space="preserve">|    - Được yêu cầu Đăng ký / Đăng nhập BKA ID khi bắt đầu nộp hồ sơ.               |</w:t>
        <w:br w:type="textWrapping"/>
        <w:t xml:space="preserve">+-----------------------------------------------------------------------------------+</w:t>
        <w:br w:type="textWrapping"/>
        <w:t xml:space="preserve">                                          |</w:t>
        <w:br w:type="textWrapping"/>
        <w:t xml:space="preserve">                                          v</w:t>
        <w:br w:type="textWrapping"/>
        <w:t xml:space="preserve">+-----------------------------------------------------------------------------------+</w:t>
        <w:br w:type="textWrapping"/>
        <w:t xml:space="preserve">| 2. SINH VIÊN BÁCH KHOA (Student Member / Applicant)                               |</w:t>
        <w:br w:type="textWrapping"/>
        <w:t xml:space="preserve">|    - Đã có tài khoản BKA ID và đăng nhập thành công.                              |</w:t>
        <w:br w:type="textWrapping"/>
        <w:t xml:space="preserve">|    - Nộp hồ sơ xin hỗ trợ BKA Fund (nhận mã biên nhận hồ sơ).                     |</w:t>
        <w:br w:type="textWrapping"/>
        <w:t xml:space="preserve">|    - Đăng ký hồ sơ làm BKA Gia sư (nhận mã tiếp nhận gia sư).                     |</w:t>
        <w:br w:type="textWrapping"/>
        <w:t xml:space="preserve">|    - Tra cứu lịch sử và trạng thái xử lý hồ sơ cá nhân.                           |</w:t>
        <w:br w:type="textWrapping"/>
        <w:t xml:space="preserve">|    - Quản lý hồ sơ cá nhân tối thiểu (MSSV, Khoa/Viện, thông tin liên hệ).        |</w:t>
        <w:br w:type="textWrapping"/>
        <w:t xml:space="preserve">+-----------------------------------------------------------------------------------+</w:t>
        <w:br w:type="textWrapping"/>
        <w:t xml:space="preserve">                                          |</w:t>
        <w:br w:type="textWrapping"/>
        <w:t xml:space="preserve">                                          v</w:t>
        <w:br w:type="textWrapping"/>
        <w:t xml:space="preserve">+-----------------------------------------------------------------------------------+</w:t>
        <w:br w:type="textWrapping"/>
        <w:t xml:space="preserve">| 3. QUẢN TRỊ VIÊN BKA (BKA Operator / Admin)                                       |</w:t>
        <w:br w:type="textWrapping"/>
        <w:t xml:space="preserve">|    - Đăng nhập quyền Quản trị viên BKA.                                           |</w:t>
        <w:br w:type="textWrapping"/>
        <w:t xml:space="preserve">|    - Xem Dashboard thống kê tổng quan (số hồ sơ nộp, tỷ lệ theo Khoa).            |</w:t>
        <w:br w:type="textWrapping"/>
        <w:t xml:space="preserve">|    - Tiếp nhận, lọc, xem chi tiết và cập nhật trạng thái hồ sơ BKA Fund.          |</w:t>
        <w:br w:type="textWrapping"/>
        <w:t xml:space="preserve">|    - Tiếp nhận, lọc, xem chi tiết và cập nhật trạng thái hồ sơ BKA Gia sư.        |</w:t>
        <w:br w:type="textWrapping"/>
        <w:t xml:space="preserve">|    - Gửi phản hồi / ghi chú cho người nộp hồ sơ.                                  |</w:t>
        <w:br w:type="textWrapping"/>
        <w:t xml:space="preserve">+-----------------------------------------------------------------------------------+</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2. BẢN ĐỒ MÀN HÌNH PROTOTYPE (SITEMAP &amp; SCREEN INVENTORY)</w:t>
      </w:r>
    </w:p>
    <w:p w:rsidR="00000000" w:rsidDel="00000000" w:rsidP="00000000" w:rsidRDefault="00000000" w:rsidRPr="00000000" w14:paraId="00000010">
      <w:pPr>
        <w:rPr/>
      </w:pPr>
      <w:r w:rsidDel="00000000" w:rsidR="00000000" w:rsidRPr="00000000">
        <w:rPr>
          <w:rFonts w:ascii="Consolas" w:cs="Consolas" w:eastAsia="Consolas" w:hAnsi="Consolas"/>
          <w:sz w:val="18"/>
          <w:szCs w:val="18"/>
          <w:rtl w:val="0"/>
        </w:rPr>
        <w:t xml:space="preserve">BKA.AI PROTOTYPE MVP 2026</w:t>
        <w:br w:type="textWrapping"/>
        <w:t xml:space="preserve">├── [SCR-01] Landing Page (Trang chủ BKA.ai)</w:t>
        <w:br w:type="textWrapping"/>
        <w:t xml:space="preserve">│   ├── [SCR-01.1] Hero Section &amp; Kêu gọi hành động (CTA)</w:t>
        <w:br w:type="textWrapping"/>
        <w:t xml:space="preserve">│   ├── [SCR-01.2] Lưới danh mục dịch vụ (Fund, Gia sư, Mentoring, Career)</w:t>
        <w:br w:type="textWrapping"/>
        <w:t xml:space="preserve">│   ├── [SCR-01.3] Chuyên trang Kỷ niệm 70 năm thành lập trường (1956 - 2027)</w:t>
        <w:br w:type="textWrapping"/>
        <w:t xml:space="preserve">│   └── [SCR-01.4] Chân trang (Footer &amp; Chính sách PII)</w:t>
        <w:br w:type="textWrapping"/>
        <w:t xml:space="preserve">├── [SCR-02] Trợ lý ảo AI (BKA.ai Chatbot Widget)</w:t>
        <w:br w:type="textWrapping"/>
        <w:t xml:space="preserve">│   ├── [SCR-02.1] Nút kích hoạt Chatbot (Floating Action Button)</w:t>
        <w:br w:type="textWrapping"/>
        <w:t xml:space="preserve">│   └── [SCR-02.2] Cửa sổ trò chuyện &amp; Thẻ gợi ý dịch vụ (Chat Dialog)</w:t>
        <w:br w:type="textWrapping"/>
        <w:t xml:space="preserve">├── [SCR-03] Nền tảng BKA ID (Xác thực &amp; Hồ sơ)</w:t>
        <w:br w:type="textWrapping"/>
        <w:t xml:space="preserve">│   ├── [SCR-03.1] Modal / Trang Đăng nhập (Login)</w:t>
        <w:br w:type="textWrapping"/>
        <w:t xml:space="preserve">│   ├── [SCR-03.2] Modal / Trang Đăng ký (Register)</w:t>
        <w:br w:type="textWrapping"/>
        <w:t xml:space="preserve">│   └── [SCR-03.3] Drawer Hồ sơ cá nhân (User Profile)</w:t>
        <w:br w:type="textWrapping"/>
        <w:t xml:space="preserve">├── [SCR-04] Phân hệ BKA Fund (Hỗ trợ tài chính &amp; Học bổng)</w:t>
        <w:br w:type="textWrapping"/>
        <w:t xml:space="preserve">│   ├── [SCR-04.1] Trang giới thiệu chính sách &amp; Điều kiện Fund</w:t>
        <w:br w:type="textWrapping"/>
        <w:t xml:space="preserve">│   ├── [SCR-04.2] Biểu mẫu nộp hồ sơ xin hỗ trợ trực tuyến (5 bước)</w:t>
        <w:br w:type="textWrapping"/>
        <w:t xml:space="preserve">│   ├── [SCR-04.3] Modal xác nhận nộp thành công (Biên nhận &amp; Tracking ID)</w:t>
        <w:br w:type="textWrapping"/>
        <w:t xml:space="preserve">│   └── [SCR-04.4] Trang tra cứu trạng thái hồ sơ sinh viên</w:t>
        <w:br w:type="textWrapping"/>
        <w:t xml:space="preserve">├── [SCR-05] Phân hệ BKA Gia sư (Cổng kết nối việc làm dạy học)</w:t>
        <w:br w:type="textWrapping"/>
        <w:t xml:space="preserve">│   ├── [SCR-05.1] Trang giới thiệu chương trình BKA Gia sư</w:t>
        <w:br w:type="textWrapping"/>
        <w:t xml:space="preserve">│   ├── [SCR-05.2] Biểu mẫu đăng ký làm gia sư cho sinh viên (4 bước)</w:t>
        <w:br w:type="textWrapping"/>
        <w:t xml:space="preserve">│   ├── [SCR-05.3] Modal xác nhận đăng ký gia sư thành công</w:t>
        <w:br w:type="textWrapping"/>
        <w:t xml:space="preserve">│   ├── [SCR-05.4] Trang hồ sơ năng lực gia sư cá nhân</w:t>
        <w:br w:type="textWrapping"/>
        <w:t xml:space="preserve">│   └── [SCR-05.5] Màn hình mẫu tìm kiếm gia sư (Mockup phụ huynh tra cứu)</w:t>
        <w:br w:type="textWrapping"/>
        <w:t xml:space="preserve">└── [SCR-06] Cổng Quản trị viên (Admin Intake Portal)</w:t>
        <w:br w:type="textWrapping"/>
        <w:t xml:space="preserve">    ├── [SCR-06.1] Dashboard thống kê tổng quan (KPI Overview)</w:t>
        <w:br w:type="textWrapping"/>
        <w:t xml:space="preserve">    ├── [SCR-06.2] Danh sách &amp; Chi tiết duyệt hồ sơ BKA Fund</w:t>
        <w:br w:type="textWrapping"/>
        <w:t xml:space="preserve">    └── [SCR-06.3] Danh sách &amp; Chi tiết duyệt hồ sơ BKA Gia sư</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3. ĐẶC TẢ CHI TIẾT TỪNG MÀN HÌNH VÀ TÍNH NĂNG (SCREEN SPECIFICATIONS)</w:t>
      </w:r>
    </w:p>
    <w:p w:rsidR="00000000" w:rsidDel="00000000" w:rsidP="00000000" w:rsidRDefault="00000000" w:rsidRPr="00000000" w14:paraId="00000012">
      <w:pPr>
        <w:pStyle w:val="Heading3"/>
        <w:rPr/>
      </w:pPr>
      <w:r w:rsidDel="00000000" w:rsidR="00000000" w:rsidRPr="00000000">
        <w:rPr>
          <w:rtl w:val="0"/>
        </w:rPr>
        <w:t xml:space="preserve">PHÂN HỆ 1: CỔNG THÔNG TIN CÔNG KHAI (PUBLIC LANDING PAGE)</w:t>
      </w:r>
    </w:p>
    <w:p w:rsidR="00000000" w:rsidDel="00000000" w:rsidP="00000000" w:rsidRDefault="00000000" w:rsidRPr="00000000" w14:paraId="00000013">
      <w:pPr>
        <w:pStyle w:val="Heading4"/>
        <w:rPr/>
      </w:pPr>
      <w:r w:rsidDel="00000000" w:rsidR="00000000" w:rsidRPr="00000000">
        <w:rPr>
          <w:rtl w:val="0"/>
        </w:rPr>
        <w:t xml:space="preserve">Màn hình `SCR-01`: Trang chủ BKA.ai (*Landing Page*)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Mục tiêu: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Là điểm tiếp cận đầu tiên, tạo dựng niềm tin thương hiệu Bách Khoa, trình bày rõ ràng các dịch vụ và định hướng người dùng đến đúng nhu cầu.</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Bố cục giao diện (Wireframe layout):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Header (Thanh điều hướng cố định - Sticky Navbar):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Bách Khoa &amp; BKA.ai.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 liên kết: *Dịch vụ BKA* (Dropdown) | *Kỷ niệm 70 năm* | *Về BKA* | *Tin tức*.</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Nút CTA phải: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Đăng ký</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Đăng nhập BKA 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(Nếu đã đăng nhập: hiển thị Avatar + Tên + Menu tài khoản).</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Hero Section (Khối chào mừng trung tâm):</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Tiêu đề lớn: *"BKA.ai — Cổng Dịch Vụ Số Cộng Đồng Bách Khoa"*.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Phụ đề: *"Kết nối nguồn lực cựu sinh viên, đồng hành cùng thế hệ tương lai hướng tới 70 năm Bách Khoa"*.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nút CTA nổi bật: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Nút chính (Primary CTA):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Khám phá dịch vụ</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(Cuộn xuống khối dịch vụ).</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Nút phụ (Secondary CTA):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Hỏi trợ lý BKA.ai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(Tự động mở cửa sổ Chatbot).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Hình ảnh minh họa: Đồ họa cộng đồng Bách Khoa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community-cutout.png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Service Discovery Grid (Lưới danh mục dịch vụ):</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Thẻ 1 (Active):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BKA Fund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*"Hỗ trợ tài chính, học bổng &amp; tiếp sức người học"*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Nút: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Tìm hiểu &amp; Nộp hồ sơ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Thẻ 2 (Active):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BKA Gia sư</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*"Kết nối người cần học với sinh viên Bách Khoa giỏi"*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Nút: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Đăng ký làm gia sư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Thẻ 3 (Coming Soon):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BKA Mentoring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*"Cựu sinh viên đồng hành định hướng nghề nghiệp"*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Nhãn: *Sắp ra mắt*.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Thẻ 4 (Coming Soon):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BKA Career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*"Cơ hội thực tập và việc làm từ doanh nghiệp cựu sinh viên"*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Nhãn: *Sắp ra mắt*.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Thẻ 5 (Coming Soon):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BKA Clubs &amp; Hội Quán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*"Gặp gỡ bạn học, họp lớp và sự kiện kết nối"*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Nhãn: *Sắp ra mắt*.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Anniversary 70th Section (Hướng tới đại lễ 70 năm 1956 - 2027):</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Đếm ngược (Countdown) hoặc mốc kỷ niệm 70 năm.</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tin tức/chương trình nổi bật hỗ trợ sinh viên khó khăn của BKA.</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Footer: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Thông tin Ban Liên lạc Cựu sinh viên Bách Khoa (Phú Thọ – Bách Khoa Alumni).</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Quy chế bảo vệ dữ liệu cá nhân (Tuân thủ Nghị định 13/2023/NĐ-CP).</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Hotline hỗ trợ kỹ thuật và email liên hệ.</w:t>
      </w:r>
    </w:p>
    <w:p w:rsidR="00000000" w:rsidDel="00000000" w:rsidP="00000000" w:rsidRDefault="00000000" w:rsidRPr="00000000" w14:paraId="0000002E">
      <w:pPr>
        <w:pStyle w:val="Heading3"/>
        <w:rPr/>
      </w:pPr>
      <w:r w:rsidDel="00000000" w:rsidR="00000000" w:rsidRPr="00000000">
        <w:rPr>
          <w:rtl w:val="0"/>
        </w:rPr>
        <w:t xml:space="preserve">PHÂN HỆ 2: TRỢ LÝ ẢO AI ĐIỀU HƯỚNG DỊCH VỤ (CHATBOT WIDGET)</w:t>
      </w:r>
    </w:p>
    <w:p w:rsidR="00000000" w:rsidDel="00000000" w:rsidP="00000000" w:rsidRDefault="00000000" w:rsidRPr="00000000" w14:paraId="0000002F">
      <w:pPr>
        <w:pStyle w:val="Heading4"/>
        <w:rPr/>
      </w:pPr>
      <w:r w:rsidDel="00000000" w:rsidR="00000000" w:rsidRPr="00000000">
        <w:rPr>
          <w:rtl w:val="0"/>
        </w:rPr>
        <w:t xml:space="preserve">Màn hình `SCR-02`: Widget Chatbot BKA.ai (*Interactive Assistant*)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Mục tiêu: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Hỗ trợ người dùng tra cứu nhanh, giải đáp thắc mắc bằng ngôn ngữ tự nhiên và chuyển hướng đến đúng trang dịch vụ mà không làm gián đoạn trải nghiệm duyệt web.</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Thành phần giao diện: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Nút Floating Action Button (FAB):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Nằm cố định góc dưới bên phải màn hình. Biểu tượng robot / sao lấp lánh kèm tooltip: *"Hỏi BKA.ai ngay"*.</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Cửa sổ Chatbox (Pop-up Dialog):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Header Chat: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Tên *"Trợ lý ảo BKA.ai"* | Chấm xanh *"Đang trực tuyến"* | Nút thu nhỏ / đóng.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Vùng tin nhắn: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Lời chào khởi đầu tự động: *"Chào bạn! Mình là trợ lý ảo BKA.ai. Bạn đang cần tìm hiểu học bổng BKA Fund, đăng ký làm Gia sư hay thông tin cộng đồng?"*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Khối gợi ý nhanh (Quick Reply Chips):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Tôi muốn xin hỗ trợ BKA Fund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Tôi muốn đăng ký làm Gia sư</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Thông tin kỷ niệm 70 năm</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Liên hệ ban hỗ trợ</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Khung nhập liệu (Input Bar):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Ô nhập văn bản, icon gửi, hiển thị chỉ báo *"BKA.ai đang trả lời..."* khi gửi tin.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Kịch bản phản hồi dạng thẻ tương tác (Interactive Rich Cards):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Khi người dùng hỏi về Fund: Chatbot trả lời ngắn gọn về chính sách và hiển thị một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Thẻ dịch vụ mini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 nút: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Đi tới form nộp hồ sơ Fund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Khi người dùng hỏi về Gia sư: Trả lời điều kiện dạy kèm và nút: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Đăng ký làm Gia sư BKA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Khi hỏi ngoài phạm vi (Fallback): *"Xin lỗi, câu hỏi này ngoài phạm vi tư vấn của mình. Bạn vui lòng liên hệ trực tiếp ban hỗ trợ sinh viên BKA qua email bka@hcmut.edu.vn nhé!"*</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Quy tắc quan trọng: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Chatbot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không được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tự ý phê duyệt hồ sơ hay hứa hẹn cấp tiền; chỉ làm nhiệm vụ điều hướng thông tin.</w:t>
      </w:r>
    </w:p>
    <w:p w:rsidR="00000000" w:rsidDel="00000000" w:rsidP="00000000" w:rsidRDefault="00000000" w:rsidRPr="00000000" w14:paraId="00000042">
      <w:pPr>
        <w:pStyle w:val="Heading3"/>
        <w:rPr/>
      </w:pPr>
      <w:r w:rsidDel="00000000" w:rsidR="00000000" w:rsidRPr="00000000">
        <w:rPr>
          <w:rtl w:val="0"/>
        </w:rPr>
        <w:t xml:space="preserve">PHÂN HỆ 3: NỀN TẢNG BKA ID (XÁC THỰC &amp; HỒ SƠ)</w:t>
      </w:r>
    </w:p>
    <w:p w:rsidR="00000000" w:rsidDel="00000000" w:rsidP="00000000" w:rsidRDefault="00000000" w:rsidRPr="00000000" w14:paraId="00000043">
      <w:pPr>
        <w:pStyle w:val="Heading4"/>
        <w:rPr/>
      </w:pPr>
      <w:r w:rsidDel="00000000" w:rsidR="00000000" w:rsidRPr="00000000">
        <w:rPr>
          <w:rtl w:val="0"/>
        </w:rPr>
        <w:t xml:space="preserve">Màn hình `SCR-03.1`: Modal Đăng nhập (*BKA ID Login*)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Thành phần biểu mẫu:</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Tiêu đề: *"Đăng nhập tài khoản BKA ID"*.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Trường 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Email / Tên đăng nhập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Bách Khoa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@hcmut.edu.vn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hoặc email cá nhân).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Trường 2: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Mật khẩu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 password có icon ẩn/hiện mật khẩu).</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Checkbox: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Ghi nhớ đăng nhập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Liên kết: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Quên mật khẩu?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Nút bấm: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Đăng nhập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Dòng chuyển hướng: *"Chưa có tài khoản BKA ID? [Đăng ký ngay]"*.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Thông báo lỗi Prototype: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Bỏ trống trường: *"Vui lòng nhập đầy đủ email và mật khẩu"*.</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Sai tài khoản: *"Email hoặc mật khẩu không chính xác"*.</w:t>
      </w:r>
    </w:p>
    <w:p w:rsidR="00000000" w:rsidDel="00000000" w:rsidP="00000000" w:rsidRDefault="00000000" w:rsidRPr="00000000" w14:paraId="0000004F">
      <w:pPr>
        <w:pStyle w:val="Heading4"/>
        <w:rPr/>
      </w:pPr>
      <w:r w:rsidDel="00000000" w:rsidR="00000000" w:rsidRPr="00000000">
        <w:rPr>
          <w:rtl w:val="0"/>
        </w:rPr>
        <w:t xml:space="preserve">Màn hình `SCR-03.2`: Modal Đăng ký (*BKA ID Register*)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Thành phần biểu mẫu:</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Tiêu đề: *"Đăng ký tài khoản BKA ID"*.</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Trường 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Họ và tên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(Text, Bắt buộc).</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Trường 2: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cá nhân hoặc email trường, Bắt buộc).</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Trường 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Số điện thoại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(Bắt buộc).</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Trường 4: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Vai trò chính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(Dropdown select: *Sinh viên hiện tại / Cựu sinh viên / Đối tác*).</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Trường 5: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Mã số sinh viên (MSSV)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(Bắt buộc nếu chọn vai trò Sinh viên).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Trường 6: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Khoa / Viện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(Dropdown select: *Khoa KH&amp;KT Máy tính, Khoa Điện - Điện tử, Khoa Cơ khí, Khoa Kỹ thuật Hóa học...*).</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Trường 7: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Mật khẩu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&amp;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Xác nhận mật khẩu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(Tối thiểu 8 ký tự).</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Checkbox bắt buộc: *"Tôi đồng ý với [Quy chế sử dụng và Chính sách bảo vệ dữ liệu cá nhân của BKA]"*.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Nút bấm: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Tạo tài khoản BKA 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pStyle w:val="Heading4"/>
        <w:rPr/>
      </w:pPr>
      <w:r w:rsidDel="00000000" w:rsidR="00000000" w:rsidRPr="00000000">
        <w:rPr>
          <w:rtl w:val="0"/>
        </w:rPr>
        <w:t xml:space="preserve">Màn hình `SCR-03.3`: Drawer / Trang Hồ sơ cá nhân (*Profile*)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Hiển thị thông tin người dùng: Avatar, Họ tên, Mã định danh BKA ID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BKA-XXXXXX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Số điện thoại, Khoa, Lớp, Niên khóa.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 chuyển đổi:</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 1: *Thông tin tài khoản* (Xem và cập nhật thông tin liên hệ).</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 2: *Lịch sử nộp hồ sơ BKA Fund* (Danh sách hồ sơ đã nộp và trạng thái).</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 3: *Hồ sơ BKA Gia sư* (Trạng thái duyệt hồ sơ dạy kèm).</w:t>
      </w:r>
    </w:p>
    <w:p w:rsidR="00000000" w:rsidDel="00000000" w:rsidP="00000000" w:rsidRDefault="00000000" w:rsidRPr="00000000" w14:paraId="00000061">
      <w:pPr>
        <w:pStyle w:val="Heading3"/>
        <w:rPr/>
      </w:pPr>
      <w:r w:rsidDel="00000000" w:rsidR="00000000" w:rsidRPr="00000000">
        <w:rPr>
          <w:rtl w:val="0"/>
        </w:rPr>
        <w:t xml:space="preserve">PHÂN HỆ 4: PHÂN HỆ BKA FUND (HỖ TRỢ TÀI CHÍNH &amp; HỌC BỔNG)</w:t>
      </w:r>
    </w:p>
    <w:p w:rsidR="00000000" w:rsidDel="00000000" w:rsidP="00000000" w:rsidRDefault="00000000" w:rsidRPr="00000000" w14:paraId="00000062">
      <w:pPr>
        <w:pStyle w:val="Heading4"/>
        <w:rPr/>
      </w:pPr>
      <w:r w:rsidDel="00000000" w:rsidR="00000000" w:rsidRPr="00000000">
        <w:rPr>
          <w:rtl w:val="0"/>
        </w:rPr>
        <w:t xml:space="preserve">Màn hình `SCR-04.1`: Trang giới thiệu BKA Fund (*Program Overview*)</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Giới thiệu 3 nhóm chương trình chính:</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*Học bổng tiếp sức đến trường:* Hỗ trợ không hoàn lại cho sinh viên khó khăn xuất sắc.</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*Hỗ trợ lãi vay tín dụng học tập:* Hỗ trợ bù lãi suất 100% cho khoản vay sinh viên.</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*Học bổng tài trợ doanh nghiệp:* Cấp theo đề bài hoặc chuyên ngành.</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Khối điều kiện &amp; Tiêu chí xét tuyển (GPA, hoàn cảnh gia đình, cam kết học tập).</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Nút CTA lớn: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Nộp hồ sơ xin hỗ trợ trực tuyến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(Kiểm tra nếu chưa đăng nhập BKA ID $\rightarrow$ Bật Modal đăng nhập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SCR-03.1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pStyle w:val="Heading4"/>
        <w:rPr/>
      </w:pPr>
      <w:r w:rsidDel="00000000" w:rsidR="00000000" w:rsidRPr="00000000">
        <w:rPr>
          <w:rtl w:val="0"/>
        </w:rPr>
        <w:t xml:space="preserve">Màn hình `SCR-04.2`: Biểu mẫu nộp hồ sơ BKA Fund (*Multi-step Form*)</w:t>
      </w:r>
    </w:p>
    <w:p w:rsidR="00000000" w:rsidDel="00000000" w:rsidP="00000000" w:rsidRDefault="00000000" w:rsidRPr="00000000" w14:paraId="0000006A">
      <w:pPr>
        <w:rPr/>
      </w:pPr>
      <w:r w:rsidDel="00000000" w:rsidR="00000000" w:rsidRPr="00000000">
        <w:rPr>
          <w:rtl w:val="0"/>
        </w:rPr>
        <w:t xml:space="preserve">Quy trình nộp hồ sơ gồm 5 bước tuần tự có thanh tiến trình (Step Progress Bar):</w:t>
      </w:r>
    </w:p>
    <w:p w:rsidR="00000000" w:rsidDel="00000000" w:rsidP="00000000" w:rsidRDefault="00000000" w:rsidRPr="00000000" w14:paraId="0000006B">
      <w:pPr>
        <w:rPr/>
      </w:pPr>
      <w:r w:rsidDel="00000000" w:rsidR="00000000" w:rsidRPr="00000000">
        <w:rPr>
          <w:rFonts w:ascii="Consolas" w:cs="Consolas" w:eastAsia="Consolas" w:hAnsi="Consolas"/>
          <w:sz w:val="18"/>
          <w:szCs w:val="18"/>
          <w:rtl w:val="0"/>
        </w:rPr>
        <w:t xml:space="preserve">[1. Thông tin cá nhân] -&gt; [2. Học tập &amp; Hoàn cảnh] -&gt; [3. Nhu cầu hỗ trợ] -&gt; [4. Minh chứng] -&gt; [5. Xác nhận &amp; Gửi]</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6C">
            <w:pP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06D">
            <w:pPr>
              <w:rPr/>
            </w:pPr>
            <w:r w:rsidDel="00000000" w:rsidR="00000000" w:rsidRPr="00000000">
              <w:rPr>
                <w:b w:val="1"/>
                <w:bCs w:val="1"/>
                <w:rtl w:val="0"/>
              </w:rPr>
              <w:t xml:space="preserve">Tên bước</w:t>
            </w:r>
            <w:r w:rsidDel="00000000" w:rsidR="00000000" w:rsidRPr="00000000">
              <w:rPr>
                <w:rtl w:val="0"/>
              </w:rPr>
            </w:r>
          </w:p>
        </w:tc>
        <w:tc>
          <w:tcPr/>
          <w:p w:rsidR="00000000" w:rsidDel="00000000" w:rsidP="00000000" w:rsidRDefault="00000000" w:rsidRPr="00000000" w14:paraId="0000006E">
            <w:pPr>
              <w:rPr/>
            </w:pPr>
            <w:r w:rsidDel="00000000" w:rsidR="00000000" w:rsidRPr="00000000">
              <w:rPr>
                <w:b w:val="1"/>
                <w:bCs w:val="1"/>
                <w:rtl w:val="0"/>
              </w:rPr>
              <w:t xml:space="preserve">Các trường nhập liệu (Form Fields)</w:t>
            </w:r>
            <w:r w:rsidDel="00000000" w:rsidR="00000000" w:rsidRPr="00000000">
              <w:rPr>
                <w:rtl w:val="0"/>
              </w:rPr>
            </w:r>
          </w:p>
        </w:tc>
        <w:tc>
          <w:tcPr/>
          <w:p w:rsidR="00000000" w:rsidDel="00000000" w:rsidP="00000000" w:rsidRDefault="00000000" w:rsidRPr="00000000" w14:paraId="0000006F">
            <w:pPr>
              <w:rPr/>
            </w:pPr>
            <w:r w:rsidDel="00000000" w:rsidR="00000000" w:rsidRPr="00000000">
              <w:rPr>
                <w:b w:val="1"/>
                <w:bCs w:val="1"/>
                <w:rtl w:val="0"/>
              </w:rPr>
              <w:t xml:space="preserve">Quy tắc kiểm tra (Validation)</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01</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1"/>
                <w:bCs w:val="1"/>
                <w:rtl w:val="0"/>
              </w:rPr>
              <w:t xml:space="preserve">Thông tin cá nhân</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 Họ và tên (Tự động điền từ BKA ID)</w:t>
            </w:r>
          </w:p>
          <w:p w:rsidR="00000000" w:rsidDel="00000000" w:rsidP="00000000" w:rsidRDefault="00000000" w:rsidRPr="00000000" w14:paraId="00000073">
            <w:pPr>
              <w:rPr/>
            </w:pPr>
            <w:r w:rsidDel="00000000" w:rsidR="00000000" w:rsidRPr="00000000">
              <w:rPr>
                <w:rtl w:val="0"/>
              </w:rPr>
              <w:t xml:space="preserve">- MSSV (Tự động điền)</w:t>
            </w:r>
          </w:p>
          <w:p w:rsidR="00000000" w:rsidDel="00000000" w:rsidP="00000000" w:rsidRDefault="00000000" w:rsidRPr="00000000" w14:paraId="00000074">
            <w:pPr>
              <w:rPr/>
            </w:pPr>
            <w:r w:rsidDel="00000000" w:rsidR="00000000" w:rsidRPr="00000000">
              <w:rPr>
                <w:rtl w:val="0"/>
              </w:rPr>
              <w:t xml:space="preserve">- Email &amp; Số điện thoại liên hệ</w:t>
            </w:r>
          </w:p>
          <w:p w:rsidR="00000000" w:rsidDel="00000000" w:rsidP="00000000" w:rsidRDefault="00000000" w:rsidRPr="00000000" w14:paraId="00000075">
            <w:pPr>
              <w:rPr/>
            </w:pPr>
            <w:r w:rsidDel="00000000" w:rsidR="00000000" w:rsidRPr="00000000">
              <w:rPr>
                <w:rtl w:val="0"/>
              </w:rPr>
              <w:t xml:space="preserve">- Địa chỉ thường trú &amp; Địa chỉ trọ hiện tại</w:t>
            </w:r>
          </w:p>
        </w:tc>
        <w:tc>
          <w:tcPr/>
          <w:p w:rsidR="00000000" w:rsidDel="00000000" w:rsidP="00000000" w:rsidRDefault="00000000" w:rsidRPr="00000000" w14:paraId="00000076">
            <w:pPr>
              <w:rPr/>
            </w:pPr>
            <w:r w:rsidDel="00000000" w:rsidR="00000000" w:rsidRPr="00000000">
              <w:rPr>
                <w:rtl w:val="0"/>
              </w:rPr>
              <w:t xml:space="preserve">- Bắt buộc tất cả các trường.</w:t>
            </w:r>
          </w:p>
          <w:p w:rsidR="00000000" w:rsidDel="00000000" w:rsidP="00000000" w:rsidRDefault="00000000" w:rsidRPr="00000000" w14:paraId="00000077">
            <w:pPr>
              <w:rPr/>
            </w:pPr>
            <w:r w:rsidDel="00000000" w:rsidR="00000000" w:rsidRPr="00000000">
              <w:rPr>
                <w:rtl w:val="0"/>
              </w:rPr>
              <w:t xml:space="preserve">- Định dạng số điện thoại hợp lệ.</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02</w:t>
            </w:r>
            <w:r w:rsidDel="00000000" w:rsidR="00000000" w:rsidRPr="00000000">
              <w:rPr>
                <w:rtl w:val="0"/>
              </w:rPr>
            </w:r>
          </w:p>
        </w:tc>
        <w:tc>
          <w:tcPr/>
          <w:p w:rsidR="00000000" w:rsidDel="00000000" w:rsidP="00000000" w:rsidRDefault="00000000" w:rsidRPr="00000000" w14:paraId="00000079">
            <w:pPr>
              <w:rPr/>
            </w:pPr>
            <w:r w:rsidDel="00000000" w:rsidR="00000000" w:rsidRPr="00000000">
              <w:rPr>
                <w:b w:val="1"/>
                <w:bCs w:val="1"/>
                <w:rtl w:val="0"/>
              </w:rPr>
              <w:t xml:space="preserve">Học tập &amp; Hoàn cảnh</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 Khoa / Viện đào tạo (Select)</w:t>
            </w:r>
          </w:p>
          <w:p w:rsidR="00000000" w:rsidDel="00000000" w:rsidP="00000000" w:rsidRDefault="00000000" w:rsidRPr="00000000" w14:paraId="0000007B">
            <w:pPr>
              <w:rPr/>
            </w:pPr>
            <w:r w:rsidDel="00000000" w:rsidR="00000000" w:rsidRPr="00000000">
              <w:rPr>
                <w:rtl w:val="0"/>
              </w:rPr>
              <w:t xml:space="preserve">- Ngành / Lớp sinh hoạt (Text)</w:t>
            </w:r>
          </w:p>
          <w:p w:rsidR="00000000" w:rsidDel="00000000" w:rsidP="00000000" w:rsidRDefault="00000000" w:rsidRPr="00000000" w14:paraId="0000007C">
            <w:pPr>
              <w:rPr/>
            </w:pPr>
            <w:r w:rsidDel="00000000" w:rsidR="00000000" w:rsidRPr="00000000">
              <w:rPr>
                <w:rtl w:val="0"/>
              </w:rPr>
              <w:t xml:space="preserve">- Điểm GPA tích lũy gần nhất (Number: 0.0 - 4.0 hoặc 0 - 10)</w:t>
            </w:r>
          </w:p>
          <w:p w:rsidR="00000000" w:rsidDel="00000000" w:rsidP="00000000" w:rsidRDefault="00000000" w:rsidRPr="00000000" w14:paraId="0000007D">
            <w:pPr>
              <w:rPr/>
            </w:pPr>
            <w:r w:rsidDel="00000000" w:rsidR="00000000" w:rsidRPr="00000000">
              <w:rPr>
                <w:rtl w:val="0"/>
              </w:rPr>
              <w:t xml:space="preserve">- Đối tượng hoàn cảnh (Select: *Hộ nghèo, Hộ cận nghèo, Mồ côi, Gia đình khó khăn đột xuất, Khác*)</w:t>
            </w:r>
          </w:p>
          <w:p w:rsidR="00000000" w:rsidDel="00000000" w:rsidP="00000000" w:rsidRDefault="00000000" w:rsidRPr="00000000" w14:paraId="0000007E">
            <w:pPr>
              <w:rPr/>
            </w:pPr>
            <w:r w:rsidDel="00000000" w:rsidR="00000000" w:rsidRPr="00000000">
              <w:rPr>
                <w:rtl w:val="0"/>
              </w:rPr>
              <w:t xml:space="preserve">- Mô tả ngắn hoàn cảnh gia đình (Textarea: 100 - 500 từ)</w:t>
            </w:r>
          </w:p>
        </w:tc>
        <w:tc>
          <w:tcPr/>
          <w:p w:rsidR="00000000" w:rsidDel="00000000" w:rsidP="00000000" w:rsidRDefault="00000000" w:rsidRPr="00000000" w14:paraId="0000007F">
            <w:pPr>
              <w:rPr/>
            </w:pPr>
            <w:r w:rsidDel="00000000" w:rsidR="00000000" w:rsidRPr="00000000">
              <w:rPr>
                <w:rtl w:val="0"/>
              </w:rPr>
              <w:t xml:space="preserve">- GPA hợp lệ.</w:t>
            </w:r>
          </w:p>
          <w:p w:rsidR="00000000" w:rsidDel="00000000" w:rsidP="00000000" w:rsidRDefault="00000000" w:rsidRPr="00000000" w14:paraId="00000080">
            <w:pPr>
              <w:rPr/>
            </w:pPr>
            <w:r w:rsidDel="00000000" w:rsidR="00000000" w:rsidRPr="00000000">
              <w:rPr>
                <w:rtl w:val="0"/>
              </w:rPr>
              <w:t xml:space="preserve">- Mô tả hoàn cảnh tối thiểu 50 ký tự.</w:t>
            </w:r>
          </w:p>
        </w:tc>
      </w:tr>
      <w:tr>
        <w:trPr>
          <w:cantSplit w:val="0"/>
          <w:tblHeader w:val="0"/>
        </w:trPr>
        <w:tc>
          <w:tcPr/>
          <w:p w:rsidR="00000000" w:rsidDel="00000000" w:rsidP="00000000" w:rsidRDefault="00000000" w:rsidRPr="00000000" w14:paraId="00000081">
            <w:pPr>
              <w:rPr/>
            </w:pPr>
            <w:r w:rsidDel="00000000" w:rsidR="00000000" w:rsidRPr="00000000">
              <w:rPr>
                <w:b w:val="1"/>
                <w:bCs w:val="1"/>
                <w:rtl w:val="0"/>
              </w:rPr>
              <w:t xml:space="preserve">03</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1"/>
                <w:bCs w:val="1"/>
                <w:rtl w:val="0"/>
              </w:rPr>
              <w:t xml:space="preserve">Nhu cầu hỗ trợ</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 Loại hình hỗ trợ mong muốn (Radio buttons: *1. Học bổng trợ cấp sinh hoạt, 2. Hỗ trợ học phí/Lãi vay, 3. Hỗ trợ thiết bị học tập*)</w:t>
            </w:r>
          </w:p>
          <w:p w:rsidR="00000000" w:rsidDel="00000000" w:rsidP="00000000" w:rsidRDefault="00000000" w:rsidRPr="00000000" w14:paraId="00000084">
            <w:pPr>
              <w:rPr/>
            </w:pPr>
            <w:r w:rsidDel="00000000" w:rsidR="00000000" w:rsidRPr="00000000">
              <w:rPr>
                <w:rtl w:val="0"/>
              </w:rPr>
              <w:t xml:space="preserve">- Số tiền đề xuất hỗ trợ (Select hoặc Number: *5.000.000đ, 10.000.000đ, 15.000.000đ, Số khác*)</w:t>
            </w:r>
          </w:p>
          <w:p w:rsidR="00000000" w:rsidDel="00000000" w:rsidP="00000000" w:rsidRDefault="00000000" w:rsidRPr="00000000" w14:paraId="00000085">
            <w:pPr>
              <w:rPr/>
            </w:pPr>
            <w:r w:rsidDel="00000000" w:rsidR="00000000" w:rsidRPr="00000000">
              <w:rPr>
                <w:rtl w:val="0"/>
              </w:rPr>
              <w:t xml:space="preserve">- Kế hoạch sử dụng kinh phí (Textarea)</w:t>
            </w:r>
          </w:p>
        </w:tc>
        <w:tc>
          <w:tcPr/>
          <w:p w:rsidR="00000000" w:rsidDel="00000000" w:rsidP="00000000" w:rsidRDefault="00000000" w:rsidRPr="00000000" w14:paraId="00000086">
            <w:pPr>
              <w:rPr/>
            </w:pPr>
            <w:r w:rsidDel="00000000" w:rsidR="00000000" w:rsidRPr="00000000">
              <w:rPr>
                <w:rtl w:val="0"/>
              </w:rPr>
              <w:t xml:space="preserve">- Bắt buộc chọn loại hình và số tiền.</w:t>
            </w:r>
          </w:p>
        </w:tc>
      </w:tr>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04</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1"/>
                <w:bCs w:val="1"/>
                <w:rtl w:val="0"/>
              </w:rPr>
              <w:t xml:space="preserve">Đính kèm minh chứng</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 Mặt trước &amp; Mặt sau CCCD (File upload: JPG, PNG, PDF &lt; 5MB)</w:t>
            </w:r>
          </w:p>
          <w:p w:rsidR="00000000" w:rsidDel="00000000" w:rsidP="00000000" w:rsidRDefault="00000000" w:rsidRPr="00000000" w14:paraId="0000008A">
            <w:pPr>
              <w:rPr/>
            </w:pPr>
            <w:r w:rsidDel="00000000" w:rsidR="00000000" w:rsidRPr="00000000">
              <w:rPr>
                <w:rtl w:val="0"/>
              </w:rPr>
              <w:t xml:space="preserve">- Bảng điểm học tập có xác nhận (File upload)</w:t>
            </w:r>
          </w:p>
          <w:p w:rsidR="00000000" w:rsidDel="00000000" w:rsidP="00000000" w:rsidRDefault="00000000" w:rsidRPr="00000000" w14:paraId="0000008B">
            <w:pPr>
              <w:rPr/>
            </w:pPr>
            <w:r w:rsidDel="00000000" w:rsidR="00000000" w:rsidRPr="00000000">
              <w:rPr>
                <w:rtl w:val="0"/>
              </w:rPr>
              <w:t xml:space="preserve">- Giấy chứng nhận hoàn cảnh / Sổ hộ nghèo (File upload, nếu có)</w:t>
            </w:r>
          </w:p>
          <w:p w:rsidR="00000000" w:rsidDel="00000000" w:rsidP="00000000" w:rsidRDefault="00000000" w:rsidRPr="00000000" w14:paraId="0000008C">
            <w:pPr>
              <w:rPr/>
            </w:pPr>
            <w:r w:rsidDel="00000000" w:rsidR="00000000" w:rsidRPr="00000000">
              <w:rPr>
                <w:rtl w:val="0"/>
              </w:rPr>
              <w:t xml:space="preserve">- Đơn xin hỗ trợ có chữ ký (Tải mẫu đơn → Ký → Tải lên)</w:t>
            </w:r>
          </w:p>
        </w:tc>
        <w:tc>
          <w:tcPr/>
          <w:p w:rsidR="00000000" w:rsidDel="00000000" w:rsidP="00000000" w:rsidRDefault="00000000" w:rsidRPr="00000000" w14:paraId="0000008D">
            <w:pPr>
              <w:rPr/>
            </w:pPr>
            <w:r w:rsidDel="00000000" w:rsidR="00000000" w:rsidRPr="00000000">
              <w:rPr>
                <w:rtl w:val="0"/>
              </w:rPr>
              <w:t xml:space="preserve">- Bắt buộc tải CCCD và Bảng điểm.</w:t>
            </w:r>
          </w:p>
          <w:p w:rsidR="00000000" w:rsidDel="00000000" w:rsidP="00000000" w:rsidRDefault="00000000" w:rsidRPr="00000000" w14:paraId="0000008E">
            <w:pPr>
              <w:rPr/>
            </w:pPr>
            <w:r w:rsidDel="00000000" w:rsidR="00000000" w:rsidRPr="00000000">
              <w:rPr>
                <w:rtl w:val="0"/>
              </w:rPr>
              <w:t xml:space="preserve">- Kiểm tra dung lượng và đuôi file.</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05</w:t>
            </w:r>
            <w:r w:rsidDel="00000000" w:rsidR="00000000" w:rsidRPr="00000000">
              <w:rPr>
                <w:rtl w:val="0"/>
              </w:rPr>
            </w:r>
          </w:p>
        </w:tc>
        <w:tc>
          <w:tcPr/>
          <w:p w:rsidR="00000000" w:rsidDel="00000000" w:rsidP="00000000" w:rsidRDefault="00000000" w:rsidRPr="00000000" w14:paraId="00000090">
            <w:pPr>
              <w:rPr/>
            </w:pPr>
            <w:r w:rsidDel="00000000" w:rsidR="00000000" w:rsidRPr="00000000">
              <w:rPr>
                <w:b w:val="1"/>
                <w:bCs w:val="1"/>
                <w:rtl w:val="0"/>
              </w:rPr>
              <w:t xml:space="preserve">Cam kết &amp; Xác nhận</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 Xem lại bản tóm tắt toàn bộ thông tin đã điền.</w:t>
            </w:r>
          </w:p>
          <w:p w:rsidR="00000000" w:rsidDel="00000000" w:rsidP="00000000" w:rsidRDefault="00000000" w:rsidRPr="00000000" w14:paraId="00000092">
            <w:pPr>
              <w:rPr/>
            </w:pPr>
            <w:r w:rsidDel="00000000" w:rsidR="00000000" w:rsidRPr="00000000">
              <w:rPr>
                <w:rtl w:val="0"/>
              </w:rPr>
              <w:t xml:space="preserve">- Checkbox cam kết 1: *"Tôi cam kết thông tin cung cấp là hoàn toàn chính xác và trung thực."*</w:t>
            </w:r>
          </w:p>
          <w:p w:rsidR="00000000" w:rsidDel="00000000" w:rsidP="00000000" w:rsidRDefault="00000000" w:rsidRPr="00000000" w14:paraId="00000093">
            <w:pPr>
              <w:rPr/>
            </w:pPr>
            <w:r w:rsidDel="00000000" w:rsidR="00000000" w:rsidRPr="00000000">
              <w:rPr>
                <w:rtl w:val="0"/>
              </w:rPr>
              <w:t xml:space="preserve">- Checkbox cam kết 2: *"Tôi đồng ý cho BKA xác minh thông tin với Nhà trường hoặc địa phương khi cần thiết."*</w:t>
            </w:r>
          </w:p>
        </w:tc>
        <w:tc>
          <w:tcPr/>
          <w:p w:rsidR="00000000" w:rsidDel="00000000" w:rsidP="00000000" w:rsidRDefault="00000000" w:rsidRPr="00000000" w14:paraId="00000094">
            <w:pPr>
              <w:rPr/>
            </w:pPr>
            <w:r w:rsidDel="00000000" w:rsidR="00000000" w:rsidRPr="00000000">
              <w:rPr>
                <w:rtl w:val="0"/>
              </w:rPr>
              <w:t xml:space="preserve">- Phải tích cả 2 checkbox mới kích hoạt nút </w:t>
            </w:r>
            <w:r w:rsidDel="00000000" w:rsidR="00000000" w:rsidRPr="00000000">
              <w:rPr>
                <w:rFonts w:ascii="Consolas" w:cs="Consolas" w:eastAsia="Consolas" w:hAnsi="Consolas"/>
                <w:rtl w:val="0"/>
              </w:rPr>
              <w:t xml:space="preserve">Gửi hồ sơ chính thức</w:t>
            </w:r>
            <w:r w:rsidDel="00000000" w:rsidR="00000000" w:rsidRPr="00000000">
              <w:rPr>
                <w:rtl w:val="0"/>
              </w:rPr>
              <w:t xml:space="preserve">.</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rPr/>
      </w:pPr>
      <w:r w:rsidDel="00000000" w:rsidR="00000000" w:rsidRPr="00000000">
        <w:rPr>
          <w:rtl w:val="0"/>
        </w:rPr>
        <w:t xml:space="preserve">Màn hình `SCR-04.3`: Modal xác nhận nộp thành công (*Receipt Screen*)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Biểu tượng thành công màu xanh lá (Checkmark animation).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Tiêu đề: *"Hồ sơ xin hỗ trợ BKA Fund đã được tiếp nhận thành công!"*.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Mã biên nhận hồ sơ (Tracking 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BKAF-2026-08102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 nút bấm sao chép mã).</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Ngày giờ nộp: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23:45 - 26/10/2026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Tóm tắt thông tin: Người nộp, Số tiền đề xuất, Loại hỗ trợ.</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Khối hướng dẫn bước tiếp theo: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*Thời gian thẩm định sơ bộ dự kiến: 3 - 5 ngày làm việc.*</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*Kết quả và yêu cầu phỏng vấn (nếu có) sẽ được thông báo qua Email và cập nhật trực tiếp trên BKA ID.*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nút bấm: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Xem tiến độ hồ sơ</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(Dẫn tới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SCR-04.4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Về trang chủ</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0">
      <w:pPr>
        <w:pStyle w:val="Heading4"/>
        <w:rPr/>
      </w:pPr>
      <w:r w:rsidDel="00000000" w:rsidR="00000000" w:rsidRPr="00000000">
        <w:rPr>
          <w:rtl w:val="0"/>
        </w:rPr>
        <w:t xml:space="preserve">Màn hình `SCR-04.4`: Trang tra cứu trạng thái hồ sơ (*Status Tracker*)</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Danh sách thẻ hồ sơ đã nộp của sinh viên.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thẻ gồm: Mã hồ sơ, Ngày nộp, Loại hỗ trợ.</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Tiến trình trạng thái (Timeline Stepper):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Đã nộp hồ sơ</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(Hoàn thành)</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Đã tiếp nhận &amp; Kiểm tra hồ sơ</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(Hoàn thành)</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Đang thẩm định điều kiện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(Đang xử lý - Trạng thái Active)</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Phỏng vấn xét duyệt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(Chưa diễn ra)</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Kết quả xét duyệt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(Chưa diễn ra)</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Vùng phản hồi từ cán bộ quản trị BKA: Hiển thị thông điệp ghi chú từ nhân sự BKA (VD: *"Hồ sơ hợp lệ, đang chờ Hội đồng xét duyệt đợt 1"*).</w:t>
      </w:r>
    </w:p>
    <w:p w:rsidR="00000000" w:rsidDel="00000000" w:rsidP="00000000" w:rsidRDefault="00000000" w:rsidRPr="00000000" w14:paraId="000000AA">
      <w:pPr>
        <w:pStyle w:val="Heading3"/>
        <w:rPr/>
      </w:pPr>
      <w:r w:rsidDel="00000000" w:rsidR="00000000" w:rsidRPr="00000000">
        <w:rPr>
          <w:rtl w:val="0"/>
        </w:rPr>
        <w:t xml:space="preserve">PHÂN HỆ 5: PHÂN HỆ BKA GIA SƯ (CỔNG KẾT NỐI VIỆC LÀM)</w:t>
      </w:r>
    </w:p>
    <w:p w:rsidR="00000000" w:rsidDel="00000000" w:rsidP="00000000" w:rsidRDefault="00000000" w:rsidRPr="00000000" w14:paraId="000000AB">
      <w:pPr>
        <w:pStyle w:val="Heading4"/>
        <w:rPr/>
      </w:pPr>
      <w:r w:rsidDel="00000000" w:rsidR="00000000" w:rsidRPr="00000000">
        <w:rPr>
          <w:rtl w:val="0"/>
        </w:rPr>
        <w:t xml:space="preserve">Màn hình `SCR-05.1`: Trang giới thiệu BKA Gia sư (*Tutor Program*)</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Thông điệp: *"Phát huy tri thức Bách Khoa — Đồng hành cùng học sinh, tạo thêm nguồn thu nhập tự lập"*.</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Quyền lợi khi tham gia: Được cấp huy hiệu Gia sư BKA xác thực, ưu tiên lớp dạy, rèn luyện kỹ năng sư phạm.</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Nút CTA: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Đăng ký làm Gia sư BKA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(Yêu cầu đăng nhập BKA ID).</w:t>
      </w:r>
    </w:p>
    <w:p w:rsidR="00000000" w:rsidDel="00000000" w:rsidP="00000000" w:rsidRDefault="00000000" w:rsidRPr="00000000" w14:paraId="000000AF">
      <w:pPr>
        <w:pStyle w:val="Heading4"/>
        <w:rPr/>
      </w:pPr>
      <w:r w:rsidDel="00000000" w:rsidR="00000000" w:rsidRPr="00000000">
        <w:rPr>
          <w:rtl w:val="0"/>
        </w:rPr>
        <w:t xml:space="preserve">Màn hình `SCR-05.2`: Biểu mẫu đăng ký làm Gia sư (*Tutor Registration Form*)</w:t>
      </w:r>
    </w:p>
    <w:p w:rsidR="00000000" w:rsidDel="00000000" w:rsidP="00000000" w:rsidRDefault="00000000" w:rsidRPr="00000000" w14:paraId="000000B0">
      <w:pPr>
        <w:rPr/>
      </w:pPr>
      <w:r w:rsidDel="00000000" w:rsidR="00000000" w:rsidRPr="00000000">
        <w:rPr>
          <w:rtl w:val="0"/>
        </w:rPr>
        <w:t xml:space="preserve">Gồm 4 bước thiết kế tinh gọn:</w:t>
      </w:r>
    </w:p>
    <w:p w:rsidR="00000000" w:rsidDel="00000000" w:rsidP="00000000" w:rsidRDefault="00000000" w:rsidRPr="00000000" w14:paraId="000000B1">
      <w:pPr>
        <w:rPr/>
      </w:pPr>
      <w:r w:rsidDel="00000000" w:rsidR="00000000" w:rsidRPr="00000000">
        <w:rPr>
          <w:rFonts w:ascii="Consolas" w:cs="Consolas" w:eastAsia="Consolas" w:hAnsi="Consolas"/>
          <w:sz w:val="18"/>
          <w:szCs w:val="18"/>
          <w:rtl w:val="0"/>
        </w:rPr>
        <w:t xml:space="preserve">[1. Năng lực học thuật] -&gt; [2. Chuyên môn giảng dạy] -&gt; [3. Lịch rảnh &amp; Khu vực] -&gt; [4. Minh chứng &amp; Gửi]</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B2">
            <w:pP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0B3">
            <w:pPr>
              <w:rPr/>
            </w:pPr>
            <w:r w:rsidDel="00000000" w:rsidR="00000000" w:rsidRPr="00000000">
              <w:rPr>
                <w:b w:val="1"/>
                <w:bCs w:val="1"/>
                <w:rtl w:val="0"/>
              </w:rPr>
              <w:t xml:space="preserve">Tên bước</w:t>
            </w:r>
            <w:r w:rsidDel="00000000" w:rsidR="00000000" w:rsidRPr="00000000">
              <w:rPr>
                <w:rtl w:val="0"/>
              </w:rPr>
            </w:r>
          </w:p>
        </w:tc>
        <w:tc>
          <w:tcPr/>
          <w:p w:rsidR="00000000" w:rsidDel="00000000" w:rsidP="00000000" w:rsidRDefault="00000000" w:rsidRPr="00000000" w14:paraId="000000B4">
            <w:pPr>
              <w:rPr/>
            </w:pPr>
            <w:r w:rsidDel="00000000" w:rsidR="00000000" w:rsidRPr="00000000">
              <w:rPr>
                <w:b w:val="1"/>
                <w:bCs w:val="1"/>
                <w:rtl w:val="0"/>
              </w:rPr>
              <w:t xml:space="preserve">Các trường nhập liệu (Form Fields)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b w:val="1"/>
                <w:bCs w:val="1"/>
                <w:rtl w:val="0"/>
              </w:rPr>
              <w:t xml:space="preserve">Ghi chú tương tác</w:t>
            </w: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01</w:t>
            </w:r>
            <w:r w:rsidDel="00000000" w:rsidR="00000000" w:rsidRPr="00000000">
              <w:rPr>
                <w:rtl w:val="0"/>
              </w:rPr>
            </w:r>
          </w:p>
        </w:tc>
        <w:tc>
          <w:tcPr/>
          <w:p w:rsidR="00000000" w:rsidDel="00000000" w:rsidP="00000000" w:rsidRDefault="00000000" w:rsidRPr="00000000" w14:paraId="000000B7">
            <w:pPr>
              <w:rPr/>
            </w:pPr>
            <w:r w:rsidDel="00000000" w:rsidR="00000000" w:rsidRPr="00000000">
              <w:rPr>
                <w:b w:val="1"/>
                <w:bCs w:val="1"/>
                <w:rtl w:val="0"/>
              </w:rPr>
              <w:t xml:space="preserve">Năng lực học thuật</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 MSSV, Họ tên, Khoa, Ngành (Tự động điền)</w:t>
            </w:r>
          </w:p>
          <w:p w:rsidR="00000000" w:rsidDel="00000000" w:rsidP="00000000" w:rsidRDefault="00000000" w:rsidRPr="00000000" w14:paraId="000000B9">
            <w:pPr>
              <w:rPr/>
            </w:pPr>
            <w:r w:rsidDel="00000000" w:rsidR="00000000" w:rsidRPr="00000000">
              <w:rPr>
                <w:rtl w:val="0"/>
              </w:rPr>
              <w:t xml:space="preserve">- Năm sinh, Giới tính</w:t>
            </w:r>
          </w:p>
          <w:p w:rsidR="00000000" w:rsidDel="00000000" w:rsidP="00000000" w:rsidRDefault="00000000" w:rsidRPr="00000000" w14:paraId="000000BA">
            <w:pPr>
              <w:rPr/>
            </w:pPr>
            <w:r w:rsidDel="00000000" w:rsidR="00000000" w:rsidRPr="00000000">
              <w:rPr>
                <w:rtl w:val="0"/>
              </w:rPr>
              <w:t xml:space="preserve">- Điểm thi THPT Quốc gia các môn chính (Toán, Lý, Hóa, Anh...)</w:t>
            </w:r>
          </w:p>
          <w:p w:rsidR="00000000" w:rsidDel="00000000" w:rsidP="00000000" w:rsidRDefault="00000000" w:rsidRPr="00000000" w14:paraId="000000BB">
            <w:pPr>
              <w:rPr/>
            </w:pPr>
            <w:r w:rsidDel="00000000" w:rsidR="00000000" w:rsidRPr="00000000">
              <w:rPr>
                <w:rtl w:val="0"/>
              </w:rPr>
              <w:t xml:space="preserve">- Điểm GPA đại học tích lũy hiện tại</w:t>
            </w:r>
          </w:p>
        </w:tc>
        <w:tc>
          <w:tcPr/>
          <w:p w:rsidR="00000000" w:rsidDel="00000000" w:rsidP="00000000" w:rsidRDefault="00000000" w:rsidRPr="00000000" w14:paraId="000000BC">
            <w:pPr>
              <w:rPr/>
            </w:pPr>
            <w:r w:rsidDel="00000000" w:rsidR="00000000" w:rsidRPr="00000000">
              <w:rPr>
                <w:rtl w:val="0"/>
              </w:rPr>
              <w:t xml:space="preserve">- Nhập điểm số trung thực.</w:t>
            </w:r>
          </w:p>
          <w:p w:rsidR="00000000" w:rsidDel="00000000" w:rsidP="00000000" w:rsidRDefault="00000000" w:rsidRPr="00000000" w14:paraId="000000BD">
            <w:pPr>
              <w:rPr/>
            </w:pPr>
            <w:r w:rsidDel="00000000" w:rsidR="00000000" w:rsidRPr="00000000">
              <w:rPr>
                <w:rtl w:val="0"/>
              </w:rPr>
              <w:t xml:space="preserve">- Prototype có thể gợi ý sẵn dữ liệu mẫu.</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02</w:t>
            </w:r>
            <w:r w:rsidDel="00000000" w:rsidR="00000000" w:rsidRPr="00000000">
              <w:rPr>
                <w:rtl w:val="0"/>
              </w:rPr>
            </w:r>
          </w:p>
        </w:tc>
        <w:tc>
          <w:tcPr/>
          <w:p w:rsidR="00000000" w:rsidDel="00000000" w:rsidP="00000000" w:rsidRDefault="00000000" w:rsidRPr="00000000" w14:paraId="000000BF">
            <w:pPr>
              <w:rPr/>
            </w:pPr>
            <w:r w:rsidDel="00000000" w:rsidR="00000000" w:rsidRPr="00000000">
              <w:rPr>
                <w:b w:val="1"/>
                <w:bCs w:val="1"/>
                <w:rtl w:val="0"/>
              </w:rPr>
              <w:t xml:space="preserve">Chuyên môn giảng dạy</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 Môn học đăng ký dạy (Checkboxes chọn nhiều: *Toán, Vật lý, Hóa học, Tiếng Anh, Tin học / Lập trình, Khoa học tự nhiên*)</w:t>
            </w:r>
          </w:p>
          <w:p w:rsidR="00000000" w:rsidDel="00000000" w:rsidP="00000000" w:rsidRDefault="00000000" w:rsidRPr="00000000" w14:paraId="000000C1">
            <w:pPr>
              <w:rPr/>
            </w:pPr>
            <w:r w:rsidDel="00000000" w:rsidR="00000000" w:rsidRPr="00000000">
              <w:rPr>
                <w:rtl w:val="0"/>
              </w:rPr>
              <w:t xml:space="preserve">- Cấp học có thể dạy (Checkboxes: *Tiểu học, THCS Lớp 6-9, THPT Lớp 10-12, Luyện thi đại học*)</w:t>
            </w:r>
          </w:p>
          <w:p w:rsidR="00000000" w:rsidDel="00000000" w:rsidP="00000000" w:rsidRDefault="00000000" w:rsidRPr="00000000" w14:paraId="000000C2">
            <w:pPr>
              <w:rPr/>
            </w:pPr>
            <w:r w:rsidDel="00000000" w:rsidR="00000000" w:rsidRPr="00000000">
              <w:rPr>
                <w:rtl w:val="0"/>
              </w:rPr>
              <w:t xml:space="preserve">- Giới thiệu ngắn về kinh nghiệm / phương pháp dạy học (Textarea)</w:t>
            </w:r>
          </w:p>
        </w:tc>
        <w:tc>
          <w:tcPr/>
          <w:p w:rsidR="00000000" w:rsidDel="00000000" w:rsidP="00000000" w:rsidRDefault="00000000" w:rsidRPr="00000000" w14:paraId="000000C3">
            <w:pPr>
              <w:rPr/>
            </w:pPr>
            <w:r w:rsidDel="00000000" w:rsidR="00000000" w:rsidRPr="00000000">
              <w:rPr>
                <w:rtl w:val="0"/>
              </w:rPr>
              <w:t xml:space="preserve">- Cho phép chọn nhiều môn và nhiều cấp học.</w:t>
            </w:r>
          </w:p>
          <w:p w:rsidR="00000000" w:rsidDel="00000000" w:rsidP="00000000" w:rsidRDefault="00000000" w:rsidRPr="00000000" w14:paraId="000000C4">
            <w:pPr>
              <w:rPr/>
            </w:pPr>
            <w:r w:rsidDel="00000000" w:rsidR="00000000" w:rsidRPr="00000000">
              <w:rPr>
                <w:rtl w:val="0"/>
              </w:rPr>
              <w:t xml:space="preserve">- Tối thiểu chọn 1 môn và 1 cấp học.</w:t>
            </w:r>
          </w:p>
        </w:tc>
      </w:tr>
      <w:tr>
        <w:trPr>
          <w:cantSplit w:val="0"/>
          <w:tblHeader w:val="0"/>
        </w:trPr>
        <w:tc>
          <w:tcPr/>
          <w:p w:rsidR="00000000" w:rsidDel="00000000" w:rsidP="00000000" w:rsidRDefault="00000000" w:rsidRPr="00000000" w14:paraId="000000C5">
            <w:pPr>
              <w:rPr/>
            </w:pPr>
            <w:r w:rsidDel="00000000" w:rsidR="00000000" w:rsidRPr="00000000">
              <w:rPr>
                <w:b w:val="1"/>
                <w:bCs w:val="1"/>
                <w:rtl w:val="0"/>
              </w:rPr>
              <w:t xml:space="preserve">03</w:t>
            </w:r>
            <w:r w:rsidDel="00000000" w:rsidR="00000000" w:rsidRPr="00000000">
              <w:rPr>
                <w:rtl w:val="0"/>
              </w:rPr>
            </w:r>
          </w:p>
        </w:tc>
        <w:tc>
          <w:tcPr/>
          <w:p w:rsidR="00000000" w:rsidDel="00000000" w:rsidP="00000000" w:rsidRDefault="00000000" w:rsidRPr="00000000" w14:paraId="000000C6">
            <w:pPr>
              <w:rPr/>
            </w:pPr>
            <w:r w:rsidDel="00000000" w:rsidR="00000000" w:rsidRPr="00000000">
              <w:rPr>
                <w:b w:val="1"/>
                <w:bCs w:val="1"/>
                <w:rtl w:val="0"/>
              </w:rPr>
              <w:t xml:space="preserve">Lịch rảnh &amp; Khu vực</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 Hình thức dạy (Checkboxes: *Trực tiếp (Offline), Trực tuyến (Online)*)</w:t>
            </w:r>
          </w:p>
          <w:p w:rsidR="00000000" w:rsidDel="00000000" w:rsidP="00000000" w:rsidRDefault="00000000" w:rsidRPr="00000000" w14:paraId="000000C8">
            <w:pPr>
              <w:rPr/>
            </w:pPr>
            <w:r w:rsidDel="00000000" w:rsidR="00000000" w:rsidRPr="00000000">
              <w:rPr>
                <w:rtl w:val="0"/>
              </w:rPr>
              <w:t xml:space="preserve">- Khu vực có thể dạy trực tiếp (Dropdown chọn Quận/Huyện tại TP.HCM: *Quận 10, Quận 1, Quận 5, TP. Thủ Đức, Bình Thạnh...*)</w:t>
            </w:r>
          </w:p>
          <w:p w:rsidR="00000000" w:rsidDel="00000000" w:rsidP="00000000" w:rsidRDefault="00000000" w:rsidRPr="00000000" w14:paraId="000000C9">
            <w:pPr>
              <w:rPr/>
            </w:pPr>
            <w:r w:rsidDel="00000000" w:rsidR="00000000" w:rsidRPr="00000000">
              <w:rPr>
                <w:rtl w:val="0"/>
              </w:rPr>
              <w:t xml:space="preserve">- </w:t>
            </w:r>
            <w:r w:rsidDel="00000000" w:rsidR="00000000" w:rsidRPr="00000000">
              <w:rPr>
                <w:b w:val="1"/>
                <w:bCs w:val="1"/>
                <w:rtl w:val="0"/>
              </w:rPr>
              <w:t xml:space="preserve">Bảng ma trận lịch rảnh (Weekly Schedule Matrix):</w:t>
            </w:r>
            <w:r w:rsidDel="00000000" w:rsidR="00000000" w:rsidRPr="00000000">
              <w:rPr>
                <w:rtl w:val="0"/>
              </w:rPr>
              <w:t xml:space="preserve"> Lưới chọn khung giờ Sáng / Chiều / Tối cho các ngày từ Thứ 2 đến Chủ nhật (Click để chọn ô rảnh màu xanh)</w:t>
            </w:r>
          </w:p>
        </w:tc>
        <w:tc>
          <w:tcPr/>
          <w:p w:rsidR="00000000" w:rsidDel="00000000" w:rsidP="00000000" w:rsidRDefault="00000000" w:rsidRPr="00000000" w14:paraId="000000CA">
            <w:pPr>
              <w:rPr/>
            </w:pPr>
            <w:r w:rsidDel="00000000" w:rsidR="00000000" w:rsidRPr="00000000">
              <w:rPr>
                <w:rtl w:val="0"/>
              </w:rPr>
              <w:t xml:space="preserve">- Bảng lịch rảnh dạng lưới trực quan (Interactive clickable slots) rất ấn tượng khi demo prototype.</w:t>
            </w:r>
          </w:p>
        </w:tc>
      </w:tr>
      <w:tr>
        <w:trPr>
          <w:cantSplit w:val="0"/>
          <w:tblHeader w:val="0"/>
        </w:trPr>
        <w:tc>
          <w:tcPr/>
          <w:p w:rsidR="00000000" w:rsidDel="00000000" w:rsidP="00000000" w:rsidRDefault="00000000" w:rsidRPr="00000000" w14:paraId="000000CB">
            <w:pPr>
              <w:rPr/>
            </w:pPr>
            <w:r w:rsidDel="00000000" w:rsidR="00000000" w:rsidRPr="00000000">
              <w:rPr>
                <w:b w:val="1"/>
                <w:bCs w:val="1"/>
                <w:rtl w:val="0"/>
              </w:rPr>
              <w:t xml:space="preserve">04</w:t>
            </w:r>
            <w:r w:rsidDel="00000000" w:rsidR="00000000" w:rsidRPr="00000000">
              <w:rPr>
                <w:rtl w:val="0"/>
              </w:rPr>
            </w:r>
          </w:p>
        </w:tc>
        <w:tc>
          <w:tcPr/>
          <w:p w:rsidR="00000000" w:rsidDel="00000000" w:rsidP="00000000" w:rsidRDefault="00000000" w:rsidRPr="00000000" w14:paraId="000000CC">
            <w:pPr>
              <w:rPr/>
            </w:pPr>
            <w:r w:rsidDel="00000000" w:rsidR="00000000" w:rsidRPr="00000000">
              <w:rPr>
                <w:b w:val="1"/>
                <w:bCs w:val="1"/>
                <w:rtl w:val="0"/>
              </w:rPr>
              <w:t xml:space="preserve">Minh chứng &amp; Xác nhận</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 Tải ảnh Thẻ sinh viên Bách Khoa (Bắt buộc)</w:t>
            </w:r>
          </w:p>
          <w:p w:rsidR="00000000" w:rsidDel="00000000" w:rsidP="00000000" w:rsidRDefault="00000000" w:rsidRPr="00000000" w14:paraId="000000CE">
            <w:pPr>
              <w:rPr/>
            </w:pPr>
            <w:r w:rsidDel="00000000" w:rsidR="00000000" w:rsidRPr="00000000">
              <w:rPr>
                <w:rtl w:val="0"/>
              </w:rPr>
              <w:t xml:space="preserve">- Tải Bảng điểm / Chứng chỉ ngoại ngữ IELTS/TOEIC nếu có (Tùy chọn)</w:t>
            </w:r>
          </w:p>
          <w:p w:rsidR="00000000" w:rsidDel="00000000" w:rsidP="00000000" w:rsidRDefault="00000000" w:rsidRPr="00000000" w14:paraId="000000CF">
            <w:pPr>
              <w:rPr/>
            </w:pPr>
            <w:r w:rsidDel="00000000" w:rsidR="00000000" w:rsidRPr="00000000">
              <w:rPr>
                <w:rtl w:val="0"/>
              </w:rPr>
              <w:t xml:space="preserve">- Checkbox cam kết tuân thủ quy chuẩn đạo đức gia sư Bách Khoa.</w:t>
            </w:r>
          </w:p>
          <w:p w:rsidR="00000000" w:rsidDel="00000000" w:rsidP="00000000" w:rsidRDefault="00000000" w:rsidRPr="00000000" w14:paraId="000000D0">
            <w:pPr>
              <w:rPr/>
            </w:pPr>
            <w:r w:rsidDel="00000000" w:rsidR="00000000" w:rsidRPr="00000000">
              <w:rPr>
                <w:rtl w:val="0"/>
              </w:rPr>
              <w:t xml:space="preserve">- Nút: </w:t>
            </w:r>
            <w:r w:rsidDel="00000000" w:rsidR="00000000" w:rsidRPr="00000000">
              <w:rPr>
                <w:rFonts w:ascii="Consolas" w:cs="Consolas" w:eastAsia="Consolas" w:hAnsi="Consolas"/>
                <w:rtl w:val="0"/>
              </w:rPr>
              <w:t xml:space="preserve">Hoàn tất đăng ký gia sư</w:t>
            </w:r>
            <w:r w:rsidDel="00000000" w:rsidR="00000000" w:rsidRPr="00000000">
              <w:rPr>
                <w:rtl w:val="0"/>
              </w:rPr>
              <w:t xml:space="preserve">.</w:t>
            </w:r>
          </w:p>
        </w:tc>
        <w:tc>
          <w:tcPr/>
          <w:p w:rsidR="00000000" w:rsidDel="00000000" w:rsidP="00000000" w:rsidRDefault="00000000" w:rsidRPr="00000000" w14:paraId="000000D1">
            <w:pPr>
              <w:rPr/>
            </w:pPr>
            <w:r w:rsidDel="00000000" w:rsidR="00000000" w:rsidRPr="00000000">
              <w:rPr>
                <w:rtl w:val="0"/>
              </w:rPr>
              <w:t xml:space="preserve">- Hỗ trợ kéo thả file (Drag &amp; Drop upload).</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4"/>
        <w:rPr/>
      </w:pPr>
      <w:r w:rsidDel="00000000" w:rsidR="00000000" w:rsidRPr="00000000">
        <w:rPr>
          <w:rtl w:val="0"/>
        </w:rPr>
        <w:t xml:space="preserve">Màn hình `SCR-05.3`: Modal xác nhận đăng ký gia sư thành công</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Biểu tượng huy hiệu Gia sư Bách Khoa.</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Mã đăng ký gia sư:</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BKAT-2026-04219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Thông báo: *"Đơn đăng ký làm gia sư của bạn đã được ghi nhận. Ban điều phối BKA Gia sư sẽ liên hệ xác minh thông tin và mời bạn tham gia buổi phỏng vấn đánh giá năng lực ngắn trước khi kích hoạt hồ sơ."*</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Nút bấm: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Xem hồ sơ gia sư của tôi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pStyle w:val="Heading4"/>
        <w:rPr/>
      </w:pPr>
      <w:r w:rsidDel="00000000" w:rsidR="00000000" w:rsidRPr="00000000">
        <w:rPr>
          <w:rtl w:val="0"/>
        </w:rPr>
        <w:t xml:space="preserve">Màn hình `SCR-05.4`: Trang hồ sơ gia sư cá nhân (*Tutor Profile*)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Hiển thị thẻ tóm tắt hồ sơ: Avatar, Họ tên, Danh hiệu *"Sinh viên năm 3 - Khoa CNTT"*, Huy hiệu *"Chờ duyệt xác minh"*.</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Các môn đăng ký, cấp học, khung giờ rảnh và khu vực nhận lớp.</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Trạng thái hồ sơ: Tag màu vàng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Chờ xác minh năng lực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hoặc Tag màu xanh lá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Đã xác thực — Sẵn sàng nhận lớp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C">
      <w:pPr>
        <w:pStyle w:val="Heading4"/>
        <w:rPr/>
      </w:pPr>
      <w:r w:rsidDel="00000000" w:rsidR="00000000" w:rsidRPr="00000000">
        <w:rPr>
          <w:rtl w:val="0"/>
        </w:rPr>
        <w:t xml:space="preserve">Màn hình `SCR-05.5`: Màn hình mẫu tìm kiếm gia sư (*Mockup Marketplace*)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*Mục đích prototype:* Thể hiện trực quan cho khách hàng (Chị Linh) thấy giao diện trong tương lai mà phụ huynh/người học sẽ tra cứu gia sư Bách Khoa (tham chiếu Slide 6 trong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BKA.ai.pptx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Các bộ lọc tìm kiếm: Môn học (Dropdown: Toán, Lý, Hóa...), Cấp học, Hình thức (Online/Trực tiếp).</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Lưới danh thiếp gia sư mẫu (Tutor Cards):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1: Gia sư Toán · Sinh viên năm 3 Khoa KHMT · Điểm thi ĐH 9.5 · Huy hiệu BKA Verified.</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2: Gia sư Vật lý &amp; Tiếng Anh · Sinh viên năm 4 Khoa Điện - Điện tử · IELTS 7.5.</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Nút trên mỗi thẻ: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Yêu cầu kết nối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(Bật thông báo: *"Tính năng kết nối lớp học sẽ chính thức ra mắt trong giai đoạn tiếp theo"*).</w:t>
      </w:r>
    </w:p>
    <w:p w:rsidR="00000000" w:rsidDel="00000000" w:rsidP="00000000" w:rsidRDefault="00000000" w:rsidRPr="00000000" w14:paraId="000000E3">
      <w:pPr>
        <w:pStyle w:val="Heading3"/>
        <w:rPr/>
      </w:pPr>
      <w:r w:rsidDel="00000000" w:rsidR="00000000" w:rsidRPr="00000000">
        <w:rPr>
          <w:rtl w:val="0"/>
        </w:rPr>
        <w:t xml:space="preserve">PHÂN HỆ 6: CỔNG QUẢN TRỊ ADMIN INTAKE TỐI THIỂU (OPERATOR PORTAL)</w:t>
      </w:r>
    </w:p>
    <w:p w:rsidR="00000000" w:rsidDel="00000000" w:rsidP="00000000" w:rsidRDefault="00000000" w:rsidRPr="00000000" w14:paraId="000000E4">
      <w:pPr>
        <w:pStyle w:val="Heading4"/>
        <w:rPr/>
      </w:pPr>
      <w:r w:rsidDel="00000000" w:rsidR="00000000" w:rsidRPr="00000000">
        <w:rPr>
          <w:rtl w:val="0"/>
        </w:rPr>
        <w:t xml:space="preserve">Màn hình `SCR-06.1`: Dashboard Quản trị tổng quan (*KPI Overview*)</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Mục tiêu: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Cung cấp góc nhìn số liệu tức thời cho ban lãnh đạo BKA về tình hình tiếp nhận hồ sơ.</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Thẻ số liệu chính (Stat Cards):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*Tổng hồ sơ BKA Fund đã nhận:*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128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(Badge: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+12 hồ sơ mới tuần này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*Hồ sơ Fund chờ thẩm định:*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(Cần xử lý).</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*Tổng số sinh viên đăng ký Gia sư:*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(Đang chờ phỏng vấn: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*Số sinh viên nhận Fund tham gia Gia sư:*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(Tỷ lệ kết nối 14%).</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Biểu đồ trực quan: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Biểu đồ tròn: Cơ cấu hồ sơ theo Khoa/Viện (Khoa CNTT, Điện tử, Cơ khí...).</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Biểu đồ cột: Số lượng hồ sơ nộp theo từng tuần.</w:t>
      </w:r>
    </w:p>
    <w:p w:rsidR="00000000" w:rsidDel="00000000" w:rsidP="00000000" w:rsidRDefault="00000000" w:rsidRPr="00000000" w14:paraId="000000EE">
      <w:pPr>
        <w:pStyle w:val="Heading4"/>
        <w:rPr/>
      </w:pPr>
      <w:r w:rsidDel="00000000" w:rsidR="00000000" w:rsidRPr="00000000">
        <w:rPr>
          <w:rtl w:val="0"/>
        </w:rPr>
        <w:t xml:space="preserve">Màn hình `SCR-06.2`: Quản lý danh sách hồ sơ BKA Fund (*Fund Admin Table*)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Thanh công cụ lọc (Filter bar):</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Ô tìm kiếm: Tìm theo MSSV, Họ tên hoặc Mã hồ sơ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BKAF-XXXX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Lọc theo Khoa/Viện.</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Lọc theo Loại hỗ trợ: Học bổng / Vay ưu đãi / Thiết bị.</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Lọc theo Trạng thái: *Tất cả | Mới nộp | Đang thẩm định | Yêu cầu bổ sung | Đã duyệt | Từ chối*.</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Bảng dữ liệu (Data Table):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Cột 1: Mã hồ sơ (Link click mở modal chi tiết).</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Cột 2: Sinh viên (Họ tên + MSSV).</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Cột 3: Khoa / Khóa học.</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Cột 4: Hoàn cảnh (Hộ nghèo, Mồ côi...).</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Cột 5: Số tiền đề xuất.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Cột 6: Ngày nộp.</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Cột 7: Trạng thái (Badge màu: Xanh dương = Mới, Vàng = Đang xử lý, Xanh lá = Đã duyệt, Đỏ = Từ chối).</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Cột 8: Thao tác (Nút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Xem chi tiết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Nút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Cập nhật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Modal chi tiết &amp; Duyệt hồ sơ:</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Hiển thị toàn bộ thông tin nộp của sinh viên, xem trước các file ảnh CCCD, bảng điểm.</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Khung thao tác của cán bộ BKA:</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Dropdown đổi trạng thái.</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Ô nhập ghi chú gửi sinh viên (VD: *"Hồ sơ thiếu minh chứng sổ hộ nghèo bản công chứng, vui lòng tải lại"*).</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Lưu thay đổi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(Tự động cập nhật tiến trình trên giao diện của sinh viên).</w:t>
      </w:r>
    </w:p>
    <w:p w:rsidR="00000000" w:rsidDel="00000000" w:rsidP="00000000" w:rsidRDefault="00000000" w:rsidRPr="00000000" w14:paraId="00000103">
      <w:pPr>
        <w:pStyle w:val="Heading4"/>
        <w:rPr/>
      </w:pPr>
      <w:r w:rsidDel="00000000" w:rsidR="00000000" w:rsidRPr="00000000">
        <w:rPr>
          <w:rtl w:val="0"/>
        </w:rPr>
        <w:t xml:space="preserve">Màn hình `SCR-06.3`: Quản lý danh sách BKA Gia sư (*Tutor Admin Table*)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Bảng dữ liệu gia sư:</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Mã gia sư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BKAT-XXXX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Họ tên, MSSV, Khoa, Môn đăng ký dạy, Điểm GPA, Trạng thái xác thực.</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Cột đặc biệt: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Ưu tiên BKA Fund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(Hiển thị Tag nổi bật màu cam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Ưu tiên - Đối tượng Fund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nếu sinh viên này đồng thời có hồ sơ nhận hỗ trợ BKA Fund).</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Modal chi tiết gia sư:</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Xem bằng cấp, bảng điểm, các khung giờ rảnh trong tuần.</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Nút bấm: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Xác thực đạt chuẩn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Hẹn phỏng vấn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Từ chối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A">
      <w:pPr>
        <w:pStyle w:val="Heading2"/>
        <w:rPr/>
      </w:pPr>
      <w:r w:rsidDel="00000000" w:rsidR="00000000" w:rsidRPr="00000000">
        <w:rPr>
          <w:rtl w:val="0"/>
        </w:rPr>
        <w:t xml:space="preserve">4. BỘ DỮ LIỆU MẪU DÙNG CHO PROTOTYPE (MOCK DATASET)</w:t>
      </w:r>
    </w:p>
    <w:p w:rsidR="00000000" w:rsidDel="00000000" w:rsidP="00000000" w:rsidRDefault="00000000" w:rsidRPr="00000000" w14:paraId="0000010B">
      <w:pPr>
        <w:rPr/>
      </w:pPr>
      <w:r w:rsidDel="00000000" w:rsidR="00000000" w:rsidRPr="00000000">
        <w:rPr>
          <w:rtl w:val="0"/>
        </w:rPr>
        <w:t xml:space="preserve">Để việc dựng prototype trên Figma hoặc mã nguồn mẫu (React/Next.js) được chân thực và thuyết phục trong buổi demo, nhóm chuẩn bị sẵn bộ dữ liệu mẫu sau:</w:t>
      </w:r>
    </w:p>
    <w:p w:rsidR="00000000" w:rsidDel="00000000" w:rsidP="00000000" w:rsidRDefault="00000000" w:rsidRPr="00000000" w14:paraId="0000010C">
      <w:pPr>
        <w:pStyle w:val="Heading3"/>
        <w:rPr/>
      </w:pPr>
      <w:r w:rsidDel="00000000" w:rsidR="00000000" w:rsidRPr="00000000">
        <w:rPr>
          <w:rtl w:val="0"/>
        </w:rPr>
        <w:t xml:space="preserve">4.1. Tài khoản đăng nhập mẫu (User Credentials)</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0D">
            <w:pPr>
              <w:rPr/>
            </w:pPr>
            <w:r w:rsidDel="00000000" w:rsidR="00000000" w:rsidRPr="00000000">
              <w:rPr>
                <w:b w:val="1"/>
                <w:bCs w:val="1"/>
                <w:rtl w:val="0"/>
              </w:rPr>
              <w:t xml:space="preserve">Vai trò</w:t>
            </w:r>
            <w:r w:rsidDel="00000000" w:rsidR="00000000" w:rsidRPr="00000000">
              <w:rPr>
                <w:rtl w:val="0"/>
              </w:rPr>
            </w:r>
          </w:p>
        </w:tc>
        <w:tc>
          <w:tcPr/>
          <w:p w:rsidR="00000000" w:rsidDel="00000000" w:rsidP="00000000" w:rsidRDefault="00000000" w:rsidRPr="00000000" w14:paraId="0000010E">
            <w:pPr>
              <w:rPr/>
            </w:pPr>
            <w:r w:rsidDel="00000000" w:rsidR="00000000" w:rsidRPr="00000000">
              <w:rPr>
                <w:b w:val="1"/>
                <w:bCs w:val="1"/>
                <w:rtl w:val="0"/>
              </w:rPr>
              <w:t xml:space="preserve">Email đăng nhập</w:t>
            </w:r>
            <w:r w:rsidDel="00000000" w:rsidR="00000000" w:rsidRPr="00000000">
              <w:rPr>
                <w:rtl w:val="0"/>
              </w:rPr>
            </w:r>
          </w:p>
        </w:tc>
        <w:tc>
          <w:tcPr/>
          <w:p w:rsidR="00000000" w:rsidDel="00000000" w:rsidP="00000000" w:rsidRDefault="00000000" w:rsidRPr="00000000" w14:paraId="0000010F">
            <w:pPr>
              <w:rPr/>
            </w:pPr>
            <w:r w:rsidDel="00000000" w:rsidR="00000000" w:rsidRPr="00000000">
              <w:rPr>
                <w:b w:val="1"/>
                <w:bCs w:val="1"/>
                <w:rtl w:val="0"/>
              </w:rPr>
              <w:t xml:space="preserve">Mật khẩu mẫu</w:t>
            </w:r>
            <w:r w:rsidDel="00000000" w:rsidR="00000000" w:rsidRPr="00000000">
              <w:rPr>
                <w:rtl w:val="0"/>
              </w:rPr>
            </w:r>
          </w:p>
        </w:tc>
        <w:tc>
          <w:tcPr/>
          <w:p w:rsidR="00000000" w:rsidDel="00000000" w:rsidP="00000000" w:rsidRDefault="00000000" w:rsidRPr="00000000" w14:paraId="00000110">
            <w:pPr>
              <w:rPr/>
            </w:pPr>
            <w:r w:rsidDel="00000000" w:rsidR="00000000" w:rsidRPr="00000000">
              <w:rPr>
                <w:b w:val="1"/>
                <w:bCs w:val="1"/>
                <w:rtl w:val="0"/>
              </w:rPr>
              <w:t xml:space="preserve">Họ và tên</w:t>
            </w:r>
            <w:r w:rsidDel="00000000" w:rsidR="00000000" w:rsidRPr="00000000">
              <w:rPr>
                <w:rtl w:val="0"/>
              </w:rPr>
            </w:r>
          </w:p>
        </w:tc>
        <w:tc>
          <w:tcPr/>
          <w:p w:rsidR="00000000" w:rsidDel="00000000" w:rsidP="00000000" w:rsidRDefault="00000000" w:rsidRPr="00000000" w14:paraId="00000111">
            <w:pPr>
              <w:rPr/>
            </w:pPr>
            <w:r w:rsidDel="00000000" w:rsidR="00000000" w:rsidRPr="00000000">
              <w:rPr>
                <w:b w:val="1"/>
                <w:bCs w:val="1"/>
                <w:rtl w:val="0"/>
              </w:rPr>
              <w:t xml:space="preserve">Thông tin kèm theo</w:t>
            </w: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b w:val="1"/>
                <w:bCs w:val="1"/>
                <w:rtl w:val="0"/>
              </w:rPr>
              <w:t xml:space="preserve">Sinh viên 01</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Consolas" w:cs="Consolas" w:eastAsia="Consolas" w:hAnsi="Consolas"/>
                <w:rtl w:val="0"/>
              </w:rPr>
              <w:t xml:space="preserve">nguyen.van.an@hcmut.edu.vn</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Consolas" w:cs="Consolas" w:eastAsia="Consolas" w:hAnsi="Consolas"/>
                <w:rtl w:val="0"/>
              </w:rPr>
              <w:t xml:space="preserve">Student@123</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t xml:space="preserve">Nguyễn Văn An</w:t>
            </w:r>
          </w:p>
        </w:tc>
        <w:tc>
          <w:tcPr/>
          <w:p w:rsidR="00000000" w:rsidDel="00000000" w:rsidP="00000000" w:rsidRDefault="00000000" w:rsidRPr="00000000" w14:paraId="00000116">
            <w:pPr>
              <w:rPr/>
            </w:pPr>
            <w:r w:rsidDel="00000000" w:rsidR="00000000" w:rsidRPr="00000000">
              <w:rPr>
                <w:rtl w:val="0"/>
              </w:rPr>
              <w:t xml:space="preserve">MSSV: 2210123, Khoa KH&amp;KT Máy tính, Năm 3</w:t>
            </w:r>
          </w:p>
        </w:tc>
      </w:tr>
      <w:tr>
        <w:trPr>
          <w:cantSplit w:val="0"/>
          <w:tblHeader w:val="0"/>
        </w:trPr>
        <w:tc>
          <w:tcPr/>
          <w:p w:rsidR="00000000" w:rsidDel="00000000" w:rsidP="00000000" w:rsidRDefault="00000000" w:rsidRPr="00000000" w14:paraId="00000117">
            <w:pPr>
              <w:rPr/>
            </w:pPr>
            <w:r w:rsidDel="00000000" w:rsidR="00000000" w:rsidRPr="00000000">
              <w:rPr>
                <w:b w:val="1"/>
                <w:bCs w:val="1"/>
                <w:rtl w:val="0"/>
              </w:rPr>
              <w:t xml:space="preserve">Sinh viên 02</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Consolas" w:cs="Consolas" w:eastAsia="Consolas" w:hAnsi="Consolas"/>
                <w:rtl w:val="0"/>
              </w:rPr>
              <w:t xml:space="preserve">tran.thi.binh@hcmut.edu.vn</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Consolas" w:cs="Consolas" w:eastAsia="Consolas" w:hAnsi="Consolas"/>
                <w:rtl w:val="0"/>
              </w:rPr>
              <w:t xml:space="preserve">Student@123</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Trần Thị Bình</w:t>
            </w:r>
          </w:p>
        </w:tc>
        <w:tc>
          <w:tcPr/>
          <w:p w:rsidR="00000000" w:rsidDel="00000000" w:rsidP="00000000" w:rsidRDefault="00000000" w:rsidRPr="00000000" w14:paraId="0000011B">
            <w:pPr>
              <w:rPr/>
            </w:pPr>
            <w:r w:rsidDel="00000000" w:rsidR="00000000" w:rsidRPr="00000000">
              <w:rPr>
                <w:rtl w:val="0"/>
              </w:rPr>
              <w:t xml:space="preserve">MSSV: 2310456, Khoa Kỹ thuật Hóa học, Năm 2</w:t>
            </w:r>
          </w:p>
        </w:tc>
      </w:tr>
      <w:tr>
        <w:trPr>
          <w:cantSplit w:val="0"/>
          <w:tblHeader w:val="0"/>
        </w:trPr>
        <w:tc>
          <w:tcPr/>
          <w:p w:rsidR="00000000" w:rsidDel="00000000" w:rsidP="00000000" w:rsidRDefault="00000000" w:rsidRPr="00000000" w14:paraId="0000011C">
            <w:pPr>
              <w:rPr/>
            </w:pPr>
            <w:r w:rsidDel="00000000" w:rsidR="00000000" w:rsidRPr="00000000">
              <w:rPr>
                <w:b w:val="1"/>
                <w:bCs w:val="1"/>
                <w:rtl w:val="0"/>
              </w:rPr>
              <w:t xml:space="preserve">Quản trị viên BKA</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Consolas" w:cs="Consolas" w:eastAsia="Consolas" w:hAnsi="Consolas"/>
                <w:rtl w:val="0"/>
              </w:rPr>
              <w:t xml:space="preserve">admin.linh@bka.vn</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Consolas" w:cs="Consolas" w:eastAsia="Consolas" w:hAnsi="Consolas"/>
                <w:rtl w:val="0"/>
              </w:rPr>
              <w:t xml:space="preserve">AdminBKA@2026</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Chị Linh (Admin BKA)</w:t>
            </w:r>
          </w:p>
        </w:tc>
        <w:tc>
          <w:tcPr/>
          <w:p w:rsidR="00000000" w:rsidDel="00000000" w:rsidP="00000000" w:rsidRDefault="00000000" w:rsidRPr="00000000" w14:paraId="00000120">
            <w:pPr>
              <w:rPr/>
            </w:pPr>
            <w:r w:rsidDel="00000000" w:rsidR="00000000" w:rsidRPr="00000000">
              <w:rPr>
                <w:rtl w:val="0"/>
              </w:rPr>
              <w:t xml:space="preserve">Ban Quản lý Quỹ &amp; Mạng lưới Cựu sinh viên</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r w:rsidDel="00000000" w:rsidR="00000000" w:rsidRPr="00000000">
        <w:rPr>
          <w:rtl w:val="0"/>
        </w:rPr>
        <w:t xml:space="preserve">4.2. Danh sách hồ sơ BKA Fund mẫu</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123">
            <w:pPr>
              <w:rPr/>
            </w:pPr>
            <w:r w:rsidDel="00000000" w:rsidR="00000000" w:rsidRPr="00000000">
              <w:rPr>
                <w:b w:val="1"/>
                <w:bCs w:val="1"/>
                <w:rtl w:val="0"/>
              </w:rPr>
              <w:t xml:space="preserve">Mã hồ sơ</w:t>
            </w:r>
            <w:r w:rsidDel="00000000" w:rsidR="00000000" w:rsidRPr="00000000">
              <w:rPr>
                <w:rtl w:val="0"/>
              </w:rPr>
            </w:r>
          </w:p>
        </w:tc>
        <w:tc>
          <w:tcPr/>
          <w:p w:rsidR="00000000" w:rsidDel="00000000" w:rsidP="00000000" w:rsidRDefault="00000000" w:rsidRPr="00000000" w14:paraId="00000124">
            <w:pPr>
              <w:rPr/>
            </w:pPr>
            <w:r w:rsidDel="00000000" w:rsidR="00000000" w:rsidRPr="00000000">
              <w:rPr>
                <w:b w:val="1"/>
                <w:bCs w:val="1"/>
                <w:rtl w:val="0"/>
              </w:rPr>
              <w:t xml:space="preserve">Sinh viên nộp</w:t>
            </w:r>
            <w:r w:rsidDel="00000000" w:rsidR="00000000" w:rsidRPr="00000000">
              <w:rPr>
                <w:rtl w:val="0"/>
              </w:rPr>
            </w:r>
          </w:p>
        </w:tc>
        <w:tc>
          <w:tcPr/>
          <w:p w:rsidR="00000000" w:rsidDel="00000000" w:rsidP="00000000" w:rsidRDefault="00000000" w:rsidRPr="00000000" w14:paraId="00000125">
            <w:pPr>
              <w:rPr/>
            </w:pPr>
            <w:r w:rsidDel="00000000" w:rsidR="00000000" w:rsidRPr="00000000">
              <w:rPr>
                <w:b w:val="1"/>
                <w:bCs w:val="1"/>
                <w:rtl w:val="0"/>
              </w:rPr>
              <w:t xml:space="preserve">Khoa</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1"/>
                <w:bCs w:val="1"/>
                <w:rtl w:val="0"/>
              </w:rPr>
              <w:t xml:space="preserve">Hoàn cảnh</w:t>
            </w:r>
            <w:r w:rsidDel="00000000" w:rsidR="00000000" w:rsidRPr="00000000">
              <w:rPr>
                <w:rtl w:val="0"/>
              </w:rPr>
            </w:r>
          </w:p>
        </w:tc>
        <w:tc>
          <w:tcPr/>
          <w:p w:rsidR="00000000" w:rsidDel="00000000" w:rsidP="00000000" w:rsidRDefault="00000000" w:rsidRPr="00000000" w14:paraId="00000127">
            <w:pPr>
              <w:rPr/>
            </w:pPr>
            <w:r w:rsidDel="00000000" w:rsidR="00000000" w:rsidRPr="00000000">
              <w:rPr>
                <w:b w:val="1"/>
                <w:bCs w:val="1"/>
                <w:rtl w:val="0"/>
              </w:rPr>
              <w:t xml:space="preserve">Số tiền xin hỗ trợ</w:t>
            </w: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1"/>
                <w:bCs w:val="1"/>
                <w:rtl w:val="0"/>
              </w:rPr>
              <w:t xml:space="preserve">Trạng thái mẫu</w:t>
            </w: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rFonts w:ascii="Consolas" w:cs="Consolas" w:eastAsia="Consolas" w:hAnsi="Consolas"/>
                <w:rtl w:val="0"/>
              </w:rPr>
              <w:t xml:space="preserve">BKAF-2026-08101</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Nguyễn Văn An</w:t>
            </w:r>
          </w:p>
        </w:tc>
        <w:tc>
          <w:tcPr/>
          <w:p w:rsidR="00000000" w:rsidDel="00000000" w:rsidP="00000000" w:rsidRDefault="00000000" w:rsidRPr="00000000" w14:paraId="0000012B">
            <w:pPr>
              <w:rPr/>
            </w:pPr>
            <w:r w:rsidDel="00000000" w:rsidR="00000000" w:rsidRPr="00000000">
              <w:rPr>
                <w:rtl w:val="0"/>
              </w:rPr>
              <w:t xml:space="preserve">Khoa KH&amp;KT Máy tính</w:t>
            </w:r>
          </w:p>
        </w:tc>
        <w:tc>
          <w:tcPr/>
          <w:p w:rsidR="00000000" w:rsidDel="00000000" w:rsidP="00000000" w:rsidRDefault="00000000" w:rsidRPr="00000000" w14:paraId="0000012C">
            <w:pPr>
              <w:rPr/>
            </w:pPr>
            <w:r w:rsidDel="00000000" w:rsidR="00000000" w:rsidRPr="00000000">
              <w:rPr>
                <w:rtl w:val="0"/>
              </w:rPr>
              <w:t xml:space="preserve">Hộ cận nghèo, gia đình làm nông</w:t>
            </w:r>
          </w:p>
        </w:tc>
        <w:tc>
          <w:tcPr/>
          <w:p w:rsidR="00000000" w:rsidDel="00000000" w:rsidP="00000000" w:rsidRDefault="00000000" w:rsidRPr="00000000" w14:paraId="0000012D">
            <w:pPr>
              <w:rPr/>
            </w:pPr>
            <w:r w:rsidDel="00000000" w:rsidR="00000000" w:rsidRPr="00000000">
              <w:rPr>
                <w:rtl w:val="0"/>
              </w:rPr>
              <w:t xml:space="preserve">10.000.000 VNĐ</w:t>
            </w:r>
          </w:p>
        </w:tc>
        <w:tc>
          <w:tcPr/>
          <w:p w:rsidR="00000000" w:rsidDel="00000000" w:rsidP="00000000" w:rsidRDefault="00000000" w:rsidRPr="00000000" w14:paraId="0000012E">
            <w:pPr>
              <w:rPr/>
            </w:pPr>
            <w:r w:rsidDel="00000000" w:rsidR="00000000" w:rsidRPr="00000000">
              <w:rPr>
                <w:rFonts w:ascii="Consolas" w:cs="Consolas" w:eastAsia="Consolas" w:hAnsi="Consolas"/>
                <w:rtl w:val="0"/>
              </w:rPr>
              <w:t xml:space="preserve">Đang thẩm định</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rFonts w:ascii="Consolas" w:cs="Consolas" w:eastAsia="Consolas" w:hAnsi="Consolas"/>
                <w:rtl w:val="0"/>
              </w:rPr>
              <w:t xml:space="preserve">BKAF-2026-08102</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t xml:space="preserve">Lê Quốc Bảo</w:t>
            </w:r>
          </w:p>
        </w:tc>
        <w:tc>
          <w:tcPr/>
          <w:p w:rsidR="00000000" w:rsidDel="00000000" w:rsidP="00000000" w:rsidRDefault="00000000" w:rsidRPr="00000000" w14:paraId="00000131">
            <w:pPr>
              <w:rPr/>
            </w:pPr>
            <w:r w:rsidDel="00000000" w:rsidR="00000000" w:rsidRPr="00000000">
              <w:rPr>
                <w:rtl w:val="0"/>
              </w:rPr>
              <w:t xml:space="preserve">Khoa Điện - Điện tử</w:t>
            </w:r>
          </w:p>
        </w:tc>
        <w:tc>
          <w:tcPr/>
          <w:p w:rsidR="00000000" w:rsidDel="00000000" w:rsidP="00000000" w:rsidRDefault="00000000" w:rsidRPr="00000000" w14:paraId="00000132">
            <w:pPr>
              <w:rPr/>
            </w:pPr>
            <w:r w:rsidDel="00000000" w:rsidR="00000000" w:rsidRPr="00000000">
              <w:rPr>
                <w:rtl w:val="0"/>
              </w:rPr>
              <w:t xml:space="preserve">Bố bệnh hiểm nghèo, mẹ lao động tự do</w:t>
            </w:r>
          </w:p>
        </w:tc>
        <w:tc>
          <w:tcPr/>
          <w:p w:rsidR="00000000" w:rsidDel="00000000" w:rsidP="00000000" w:rsidRDefault="00000000" w:rsidRPr="00000000" w14:paraId="00000133">
            <w:pPr>
              <w:rPr/>
            </w:pPr>
            <w:r w:rsidDel="00000000" w:rsidR="00000000" w:rsidRPr="00000000">
              <w:rPr>
                <w:rtl w:val="0"/>
              </w:rPr>
              <w:t xml:space="preserve">15.000.000 VNĐ</w:t>
            </w:r>
          </w:p>
        </w:tc>
        <w:tc>
          <w:tcPr/>
          <w:p w:rsidR="00000000" w:rsidDel="00000000" w:rsidP="00000000" w:rsidRDefault="00000000" w:rsidRPr="00000000" w14:paraId="00000134">
            <w:pPr>
              <w:rPr/>
            </w:pPr>
            <w:r w:rsidDel="00000000" w:rsidR="00000000" w:rsidRPr="00000000">
              <w:rPr>
                <w:rFonts w:ascii="Consolas" w:cs="Consolas" w:eastAsia="Consolas" w:hAnsi="Consolas"/>
                <w:rtl w:val="0"/>
              </w:rPr>
              <w:t xml:space="preserve">Mới nộp</w:t>
            </w:r>
            <w:r w:rsidDel="00000000" w:rsidR="00000000" w:rsidRPr="00000000">
              <w:rPr>
                <w:rtl w:val="0"/>
              </w:rPr>
            </w:r>
          </w:p>
        </w:tc>
      </w:tr>
      <w:tr>
        <w:trPr>
          <w:cantSplit w:val="0"/>
          <w:tblHeader w:val="0"/>
        </w:trPr>
        <w:tc>
          <w:tcPr/>
          <w:p w:rsidR="00000000" w:rsidDel="00000000" w:rsidP="00000000" w:rsidRDefault="00000000" w:rsidRPr="00000000" w14:paraId="00000135">
            <w:pPr>
              <w:rPr/>
            </w:pPr>
            <w:r w:rsidDel="00000000" w:rsidR="00000000" w:rsidRPr="00000000">
              <w:rPr>
                <w:rFonts w:ascii="Consolas" w:cs="Consolas" w:eastAsia="Consolas" w:hAnsi="Consolas"/>
                <w:rtl w:val="0"/>
              </w:rPr>
              <w:t xml:space="preserve">BKAF-2026-08095</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t xml:space="preserve">Phạm Thị Dung</w:t>
            </w:r>
          </w:p>
        </w:tc>
        <w:tc>
          <w:tcPr/>
          <w:p w:rsidR="00000000" w:rsidDel="00000000" w:rsidP="00000000" w:rsidRDefault="00000000" w:rsidRPr="00000000" w14:paraId="00000137">
            <w:pPr>
              <w:rPr/>
            </w:pPr>
            <w:r w:rsidDel="00000000" w:rsidR="00000000" w:rsidRPr="00000000">
              <w:rPr>
                <w:rtl w:val="0"/>
              </w:rPr>
              <w:t xml:space="preserve">Khoa Kỹ thuật Xây dựng</w:t>
            </w:r>
          </w:p>
        </w:tc>
        <w:tc>
          <w:tcPr/>
          <w:p w:rsidR="00000000" w:rsidDel="00000000" w:rsidP="00000000" w:rsidRDefault="00000000" w:rsidRPr="00000000" w14:paraId="00000138">
            <w:pPr>
              <w:rPr/>
            </w:pPr>
            <w:r w:rsidDel="00000000" w:rsidR="00000000" w:rsidRPr="00000000">
              <w:rPr>
                <w:rtl w:val="0"/>
              </w:rPr>
              <w:t xml:space="preserve">Hộ nghèo vùng cao (Đắk Lắk)</w:t>
            </w:r>
          </w:p>
        </w:tc>
        <w:tc>
          <w:tcPr/>
          <w:p w:rsidR="00000000" w:rsidDel="00000000" w:rsidP="00000000" w:rsidRDefault="00000000" w:rsidRPr="00000000" w14:paraId="00000139">
            <w:pPr>
              <w:rPr/>
            </w:pPr>
            <w:r w:rsidDel="00000000" w:rsidR="00000000" w:rsidRPr="00000000">
              <w:rPr>
                <w:rtl w:val="0"/>
              </w:rPr>
              <w:t xml:space="preserve">12.000.000 VNĐ</w:t>
            </w:r>
          </w:p>
        </w:tc>
        <w:tc>
          <w:tcPr/>
          <w:p w:rsidR="00000000" w:rsidDel="00000000" w:rsidP="00000000" w:rsidRDefault="00000000" w:rsidRPr="00000000" w14:paraId="0000013A">
            <w:pPr>
              <w:rPr/>
            </w:pPr>
            <w:r w:rsidDel="00000000" w:rsidR="00000000" w:rsidRPr="00000000">
              <w:rPr>
                <w:rFonts w:ascii="Consolas" w:cs="Consolas" w:eastAsia="Consolas" w:hAnsi="Consolas"/>
                <w:rtl w:val="0"/>
              </w:rPr>
              <w:t xml:space="preserve">Đã duyệt đợt 1</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Fonts w:ascii="Consolas" w:cs="Consolas" w:eastAsia="Consolas" w:hAnsi="Consolas"/>
                <w:rtl w:val="0"/>
              </w:rPr>
              <w:t xml:space="preserve">BKAF-2026-08088</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t xml:space="preserve">Hoàng Văn Em</w:t>
            </w:r>
          </w:p>
        </w:tc>
        <w:tc>
          <w:tcPr/>
          <w:p w:rsidR="00000000" w:rsidDel="00000000" w:rsidP="00000000" w:rsidRDefault="00000000" w:rsidRPr="00000000" w14:paraId="0000013D">
            <w:pPr>
              <w:rPr/>
            </w:pPr>
            <w:r w:rsidDel="00000000" w:rsidR="00000000" w:rsidRPr="00000000">
              <w:rPr>
                <w:rtl w:val="0"/>
              </w:rPr>
              <w:t xml:space="preserve">Khoa Cơ khí</w:t>
            </w:r>
          </w:p>
        </w:tc>
        <w:tc>
          <w:tcPr/>
          <w:p w:rsidR="00000000" w:rsidDel="00000000" w:rsidP="00000000" w:rsidRDefault="00000000" w:rsidRPr="00000000" w14:paraId="0000013E">
            <w:pPr>
              <w:rPr/>
            </w:pPr>
            <w:r w:rsidDel="00000000" w:rsidR="00000000" w:rsidRPr="00000000">
              <w:rPr>
                <w:rtl w:val="0"/>
              </w:rPr>
              <w:t xml:space="preserve">Khó khăn đột xuất do thiên tai</w:t>
            </w:r>
          </w:p>
        </w:tc>
        <w:tc>
          <w:tcPr/>
          <w:p w:rsidR="00000000" w:rsidDel="00000000" w:rsidP="00000000" w:rsidRDefault="00000000" w:rsidRPr="00000000" w14:paraId="0000013F">
            <w:pPr>
              <w:rPr/>
            </w:pPr>
            <w:r w:rsidDel="00000000" w:rsidR="00000000" w:rsidRPr="00000000">
              <w:rPr>
                <w:rtl w:val="0"/>
              </w:rPr>
              <w:t xml:space="preserve">8.000.000 VNĐ</w:t>
            </w:r>
          </w:p>
        </w:tc>
        <w:tc>
          <w:tcPr/>
          <w:p w:rsidR="00000000" w:rsidDel="00000000" w:rsidP="00000000" w:rsidRDefault="00000000" w:rsidRPr="00000000" w14:paraId="00000140">
            <w:pPr>
              <w:rPr/>
            </w:pPr>
            <w:r w:rsidDel="00000000" w:rsidR="00000000" w:rsidRPr="00000000">
              <w:rPr>
                <w:rFonts w:ascii="Consolas" w:cs="Consolas" w:eastAsia="Consolas" w:hAnsi="Consolas"/>
                <w:rtl w:val="0"/>
              </w:rPr>
              <w:t xml:space="preserve">Yêu cầu bổ sung</w:t>
            </w: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3"/>
        <w:rPr/>
      </w:pPr>
      <w:r w:rsidDel="00000000" w:rsidR="00000000" w:rsidRPr="00000000">
        <w:rPr>
          <w:rtl w:val="0"/>
        </w:rPr>
        <w:t xml:space="preserve">4.3. Danh sách hồ sơ BKA Gia sư mẫu</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143">
            <w:pPr>
              <w:rPr/>
            </w:pPr>
            <w:r w:rsidDel="00000000" w:rsidR="00000000" w:rsidRPr="00000000">
              <w:rPr>
                <w:b w:val="1"/>
                <w:bCs w:val="1"/>
                <w:rtl w:val="0"/>
              </w:rPr>
              <w:t xml:space="preserve">Mã gia sư</w:t>
            </w:r>
            <w:r w:rsidDel="00000000" w:rsidR="00000000" w:rsidRPr="00000000">
              <w:rPr>
                <w:rtl w:val="0"/>
              </w:rPr>
            </w:r>
          </w:p>
        </w:tc>
        <w:tc>
          <w:tcPr/>
          <w:p w:rsidR="00000000" w:rsidDel="00000000" w:rsidP="00000000" w:rsidRDefault="00000000" w:rsidRPr="00000000" w14:paraId="00000144">
            <w:pPr>
              <w:rPr/>
            </w:pPr>
            <w:r w:rsidDel="00000000" w:rsidR="00000000" w:rsidRPr="00000000">
              <w:rPr>
                <w:b w:val="1"/>
                <w:bCs w:val="1"/>
                <w:rtl w:val="0"/>
              </w:rPr>
              <w:t xml:space="preserve">Sinh viên</w:t>
            </w:r>
            <w:r w:rsidDel="00000000" w:rsidR="00000000" w:rsidRPr="00000000">
              <w:rPr>
                <w:rtl w:val="0"/>
              </w:rPr>
            </w:r>
          </w:p>
        </w:tc>
        <w:tc>
          <w:tcPr/>
          <w:p w:rsidR="00000000" w:rsidDel="00000000" w:rsidP="00000000" w:rsidRDefault="00000000" w:rsidRPr="00000000" w14:paraId="00000145">
            <w:pPr>
              <w:rPr/>
            </w:pPr>
            <w:r w:rsidDel="00000000" w:rsidR="00000000" w:rsidRPr="00000000">
              <w:rPr>
                <w:b w:val="1"/>
                <w:bCs w:val="1"/>
                <w:rtl w:val="0"/>
              </w:rPr>
              <w:t xml:space="preserve">Môn đăng ký dạy</w:t>
            </w:r>
            <w:r w:rsidDel="00000000" w:rsidR="00000000" w:rsidRPr="00000000">
              <w:rPr>
                <w:rtl w:val="0"/>
              </w:rPr>
            </w:r>
          </w:p>
        </w:tc>
        <w:tc>
          <w:tcPr/>
          <w:p w:rsidR="00000000" w:rsidDel="00000000" w:rsidP="00000000" w:rsidRDefault="00000000" w:rsidRPr="00000000" w14:paraId="00000146">
            <w:pPr>
              <w:rPr/>
            </w:pPr>
            <w:r w:rsidDel="00000000" w:rsidR="00000000" w:rsidRPr="00000000">
              <w:rPr>
                <w:b w:val="1"/>
                <w:bCs w:val="1"/>
                <w:rtl w:val="0"/>
              </w:rPr>
              <w:t xml:space="preserve">Cấp học</w:t>
            </w:r>
            <w:r w:rsidDel="00000000" w:rsidR="00000000" w:rsidRPr="00000000">
              <w:rPr>
                <w:rtl w:val="0"/>
              </w:rPr>
            </w:r>
          </w:p>
        </w:tc>
        <w:tc>
          <w:tcPr/>
          <w:p w:rsidR="00000000" w:rsidDel="00000000" w:rsidP="00000000" w:rsidRDefault="00000000" w:rsidRPr="00000000" w14:paraId="00000147">
            <w:pPr>
              <w:rPr/>
            </w:pPr>
            <w:r w:rsidDel="00000000" w:rsidR="00000000" w:rsidRPr="00000000">
              <w:rPr>
                <w:b w:val="1"/>
                <w:bCs w:val="1"/>
                <w:rtl w:val="0"/>
              </w:rPr>
              <w:t xml:space="preserve">GPA / Điểm nổi bật</w:t>
            </w:r>
            <w:r w:rsidDel="00000000" w:rsidR="00000000" w:rsidRPr="00000000">
              <w:rPr>
                <w:rtl w:val="0"/>
              </w:rPr>
            </w:r>
          </w:p>
        </w:tc>
        <w:tc>
          <w:tcPr/>
          <w:p w:rsidR="00000000" w:rsidDel="00000000" w:rsidP="00000000" w:rsidRDefault="00000000" w:rsidRPr="00000000" w14:paraId="00000148">
            <w:pPr>
              <w:rPr/>
            </w:pPr>
            <w:r w:rsidDel="00000000" w:rsidR="00000000" w:rsidRPr="00000000">
              <w:rPr>
                <w:b w:val="1"/>
                <w:bCs w:val="1"/>
                <w:rtl w:val="0"/>
              </w:rPr>
              <w:t xml:space="preserve">Gắn nhãn Ưu tiên</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rFonts w:ascii="Consolas" w:cs="Consolas" w:eastAsia="Consolas" w:hAnsi="Consolas"/>
                <w:rtl w:val="0"/>
              </w:rPr>
              <w:t xml:space="preserve">BKAT-2026-04218</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Nguyễn Văn An</w:t>
            </w:r>
          </w:p>
        </w:tc>
        <w:tc>
          <w:tcPr/>
          <w:p w:rsidR="00000000" w:rsidDel="00000000" w:rsidP="00000000" w:rsidRDefault="00000000" w:rsidRPr="00000000" w14:paraId="0000014B">
            <w:pPr>
              <w:rPr/>
            </w:pPr>
            <w:r w:rsidDel="00000000" w:rsidR="00000000" w:rsidRPr="00000000">
              <w:rPr>
                <w:rtl w:val="0"/>
              </w:rPr>
              <w:t xml:space="preserve">Toán, Lập trình C++/Python</w:t>
            </w:r>
          </w:p>
        </w:tc>
        <w:tc>
          <w:tcPr/>
          <w:p w:rsidR="00000000" w:rsidDel="00000000" w:rsidP="00000000" w:rsidRDefault="00000000" w:rsidRPr="00000000" w14:paraId="0000014C">
            <w:pPr>
              <w:rPr/>
            </w:pPr>
            <w:r w:rsidDel="00000000" w:rsidR="00000000" w:rsidRPr="00000000">
              <w:rPr>
                <w:rtl w:val="0"/>
              </w:rPr>
              <w:t xml:space="preserve">Lớp 10 - 12, Đại học</w:t>
            </w:r>
          </w:p>
        </w:tc>
        <w:tc>
          <w:tcPr/>
          <w:p w:rsidR="00000000" w:rsidDel="00000000" w:rsidP="00000000" w:rsidRDefault="00000000" w:rsidRPr="00000000" w14:paraId="0000014D">
            <w:pPr>
              <w:rPr/>
            </w:pPr>
            <w:r w:rsidDel="00000000" w:rsidR="00000000" w:rsidRPr="00000000">
              <w:rPr>
                <w:rtl w:val="0"/>
              </w:rPr>
              <w:t xml:space="preserve">GPA 3.65 / Toán ĐH 9.6</w:t>
            </w:r>
          </w:p>
        </w:tc>
        <w:tc>
          <w:tcPr/>
          <w:p w:rsidR="00000000" w:rsidDel="00000000" w:rsidP="00000000" w:rsidRDefault="00000000" w:rsidRPr="00000000" w14:paraId="0000014E">
            <w:pPr>
              <w:rPr/>
            </w:pPr>
            <w:r w:rsidDel="00000000" w:rsidR="00000000" w:rsidRPr="00000000">
              <w:rPr>
                <w:rFonts w:ascii="Consolas" w:cs="Consolas" w:eastAsia="Consolas" w:hAnsi="Consolas"/>
                <w:rtl w:val="0"/>
              </w:rPr>
              <w:t xml:space="preserve">🌟 Nhận BKA Fund</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Fonts w:ascii="Consolas" w:cs="Consolas" w:eastAsia="Consolas" w:hAnsi="Consolas"/>
                <w:rtl w:val="0"/>
              </w:rPr>
              <w:t xml:space="preserve">BKAT-2026-04219</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Trần Thị Bình</w:t>
            </w:r>
          </w:p>
        </w:tc>
        <w:tc>
          <w:tcPr/>
          <w:p w:rsidR="00000000" w:rsidDel="00000000" w:rsidP="00000000" w:rsidRDefault="00000000" w:rsidRPr="00000000" w14:paraId="00000151">
            <w:pPr>
              <w:rPr/>
            </w:pPr>
            <w:r w:rsidDel="00000000" w:rsidR="00000000" w:rsidRPr="00000000">
              <w:rPr>
                <w:rtl w:val="0"/>
              </w:rPr>
              <w:t xml:space="preserve">Hóa học, Tiếng Anh</w:t>
            </w:r>
          </w:p>
        </w:tc>
        <w:tc>
          <w:tcPr/>
          <w:p w:rsidR="00000000" w:rsidDel="00000000" w:rsidP="00000000" w:rsidRDefault="00000000" w:rsidRPr="00000000" w14:paraId="00000152">
            <w:pPr>
              <w:rPr/>
            </w:pPr>
            <w:r w:rsidDel="00000000" w:rsidR="00000000" w:rsidRPr="00000000">
              <w:rPr>
                <w:rtl w:val="0"/>
              </w:rPr>
              <w:t xml:space="preserve">Lớp 8 - 12</w:t>
            </w:r>
          </w:p>
        </w:tc>
        <w:tc>
          <w:tcPr/>
          <w:p w:rsidR="00000000" w:rsidDel="00000000" w:rsidP="00000000" w:rsidRDefault="00000000" w:rsidRPr="00000000" w14:paraId="00000153">
            <w:pPr>
              <w:rPr/>
            </w:pPr>
            <w:r w:rsidDel="00000000" w:rsidR="00000000" w:rsidRPr="00000000">
              <w:rPr>
                <w:rtl w:val="0"/>
              </w:rPr>
              <w:t xml:space="preserve">GPA 3.42 / IELTS 7.5</w:t>
            </w:r>
          </w:p>
        </w:tc>
        <w:tc>
          <w:tcPr/>
          <w:p w:rsidR="00000000" w:rsidDel="00000000" w:rsidP="00000000" w:rsidRDefault="00000000" w:rsidRPr="00000000" w14:paraId="00000154">
            <w:pPr>
              <w:rPr/>
            </w:pPr>
            <w:r w:rsidDel="00000000" w:rsidR="00000000" w:rsidRPr="00000000">
              <w:rPr>
                <w:rFonts w:ascii="Consolas" w:cs="Consolas" w:eastAsia="Consolas" w:hAnsi="Consolas"/>
                <w:rtl w:val="0"/>
              </w:rPr>
              <w:t xml:space="preserve">Thường</w:t>
            </w:r>
            <w:r w:rsidDel="00000000" w:rsidR="00000000" w:rsidRPr="00000000">
              <w:rPr>
                <w:rtl w:val="0"/>
              </w:rPr>
            </w:r>
          </w:p>
        </w:tc>
      </w:tr>
      <w:tr>
        <w:trPr>
          <w:cantSplit w:val="0"/>
          <w:tblHeader w:val="0"/>
        </w:trPr>
        <w:tc>
          <w:tcPr/>
          <w:p w:rsidR="00000000" w:rsidDel="00000000" w:rsidP="00000000" w:rsidRDefault="00000000" w:rsidRPr="00000000" w14:paraId="00000155">
            <w:pPr>
              <w:rPr/>
            </w:pPr>
            <w:r w:rsidDel="00000000" w:rsidR="00000000" w:rsidRPr="00000000">
              <w:rPr>
                <w:rFonts w:ascii="Consolas" w:cs="Consolas" w:eastAsia="Consolas" w:hAnsi="Consolas"/>
                <w:rtl w:val="0"/>
              </w:rPr>
              <w:t xml:space="preserve">BKAT-2026-04210</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t xml:space="preserve">Vũ Đức Cường</w:t>
            </w:r>
          </w:p>
        </w:tc>
        <w:tc>
          <w:tcPr/>
          <w:p w:rsidR="00000000" w:rsidDel="00000000" w:rsidP="00000000" w:rsidRDefault="00000000" w:rsidRPr="00000000" w14:paraId="00000157">
            <w:pPr>
              <w:rPr/>
            </w:pPr>
            <w:r w:rsidDel="00000000" w:rsidR="00000000" w:rsidRPr="00000000">
              <w:rPr>
                <w:rtl w:val="0"/>
              </w:rPr>
              <w:t xml:space="preserve">Vật lý, Toán</w:t>
            </w:r>
          </w:p>
        </w:tc>
        <w:tc>
          <w:tcPr/>
          <w:p w:rsidR="00000000" w:rsidDel="00000000" w:rsidP="00000000" w:rsidRDefault="00000000" w:rsidRPr="00000000" w14:paraId="00000158">
            <w:pPr>
              <w:rPr/>
            </w:pPr>
            <w:r w:rsidDel="00000000" w:rsidR="00000000" w:rsidRPr="00000000">
              <w:rPr>
                <w:rtl w:val="0"/>
              </w:rPr>
              <w:t xml:space="preserve">Lớp 9 - 12, Luyện thi</w:t>
            </w:r>
          </w:p>
        </w:tc>
        <w:tc>
          <w:tcPr/>
          <w:p w:rsidR="00000000" w:rsidDel="00000000" w:rsidP="00000000" w:rsidRDefault="00000000" w:rsidRPr="00000000" w14:paraId="00000159">
            <w:pPr>
              <w:rPr/>
            </w:pPr>
            <w:r w:rsidDel="00000000" w:rsidR="00000000" w:rsidRPr="00000000">
              <w:rPr>
                <w:rtl w:val="0"/>
              </w:rPr>
              <w:t xml:space="preserve">Giải Ba HSG Quốc gia Vật lý</w:t>
            </w:r>
          </w:p>
        </w:tc>
        <w:tc>
          <w:tcPr/>
          <w:p w:rsidR="00000000" w:rsidDel="00000000" w:rsidP="00000000" w:rsidRDefault="00000000" w:rsidRPr="00000000" w14:paraId="0000015A">
            <w:pPr>
              <w:rPr/>
            </w:pPr>
            <w:r w:rsidDel="00000000" w:rsidR="00000000" w:rsidRPr="00000000">
              <w:rPr>
                <w:rFonts w:ascii="Consolas" w:cs="Consolas" w:eastAsia="Consolas" w:hAnsi="Consolas"/>
                <w:rtl w:val="0"/>
              </w:rPr>
              <w:t xml:space="preserve">🌟 Nhận BKA Fund</w:t>
            </w: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rPr/>
      </w:pPr>
      <w:r w:rsidDel="00000000" w:rsidR="00000000" w:rsidRPr="00000000">
        <w:rPr>
          <w:rtl w:val="0"/>
        </w:rPr>
        <w:t xml:space="preserve">4.4. Kịch bản hội thoại mẫu của Chatbot BKA.ai</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Người dùng nhập: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*"Chào bạn, tôi muốn xin học bổng BKA Fund thì cần điều kiện gì?"*</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Chatbot phản hồi: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*"Chào bạn! Chương trình BKA Fund ưu tiên hỗ trợ sinh viên Bách Khoa có hoàn cảnh khó khăn đạt điểm rèn luyện tốt và GPA từ 2.5 trở lên. Hồ sơ bao gồm: thông tin cá nhân, minh chứng hoàn cảnh và bảng điểm tích lũy. Bạn có thể bấm vào nút bên dưới để xem hướng dẫn chi tiết và nộp hồ sơ trực tuyến ngay nhé!"*</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Thẻ kèm theo: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Nút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Nộp hồ sơ BKA Fund ngay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Người dùng nhập: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*"Sinh viên năm 2 có được đăng ký làm gia sư không?"*</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Chatbot phản hồi: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*"Hoàn toàn được bạn nhé! Chương trình BKA Gia sư chào đón các bạn sinh viên Bách Khoa từ năm 2 trở lên có điểm học phần môn đăng ký từ 7.5 trở lên hoặc có chứng chỉ tương đương. Sau khi điền form đăng ký, bạn sẽ được tham gia buổi đánh giá năng lực ngắn trước khi nhận lớp."*</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Thẻ kèm theo: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Nút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Đăng ký làm Gia sư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3">
      <w:pPr>
        <w:pStyle w:val="Heading2"/>
        <w:rPr/>
      </w:pPr>
      <w:r w:rsidDel="00000000" w:rsidR="00000000" w:rsidRPr="00000000">
        <w:rPr>
          <w:rtl w:val="0"/>
        </w:rPr>
        <w:t xml:space="preserve">5. DESIGN SYSTEM &amp; HƯỚNG DẪN GIAO DIỆN (UI GUIDELINES)</w:t>
      </w:r>
    </w:p>
    <w:p w:rsidR="00000000" w:rsidDel="00000000" w:rsidP="00000000" w:rsidRDefault="00000000" w:rsidRPr="00000000" w14:paraId="00000164">
      <w:pPr>
        <w:pStyle w:val="Heading3"/>
        <w:rPr/>
      </w:pPr>
      <w:r w:rsidDel="00000000" w:rsidR="00000000" w:rsidRPr="00000000">
        <w:rPr>
          <w:rtl w:val="0"/>
        </w:rPr>
        <w:t xml:space="preserve">5.1. Bảng màu thương hiệu (Color Palette)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Primary Navy Blue (Xanh Bách Khoa chính):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#003366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Dùng cho Header, Footer, Tiêu đề chính, Button chính.</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Secondary Blue (Xanh công nghệ):</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#0066CC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Dùng cho liên kết, Icon, Card hover.</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Accent Orange (Cam nổi bật dịch vụ BKA):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#FF6600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hoặc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#E65100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Dùng cho nút CTA nổi bật, Tag *"🌟 Ưu tiên BKA Fund"*, Badge thông báo.</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Background Light (Nền sáng hiện đại):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#F8FAFC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Dùng cho nền tổng thể các trang.</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Surface White: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#FFFFFF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Nền các Card, Form biểu mẫu, Modal dialog.</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Border Gray: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#E2E8F0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Viền phân tách các khối.</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Status Colors: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Thành công (Success / Đã duyệt):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#16A34A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(Xanh lá).</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Cảnh báo (Warning / Đang xử lý):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#D97706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(Vàng cam).</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Thông tin (Info / Mới nộp):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#2563EB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(Xanh dương).</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Lỗi (Error / Từ chối):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#DC2626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(Đỏ).</w:t>
      </w:r>
    </w:p>
    <w:p w:rsidR="00000000" w:rsidDel="00000000" w:rsidP="00000000" w:rsidRDefault="00000000" w:rsidRPr="00000000" w14:paraId="00000170">
      <w:pPr>
        <w:pStyle w:val="Heading3"/>
        <w:rPr/>
      </w:pPr>
      <w:r w:rsidDel="00000000" w:rsidR="00000000" w:rsidRPr="00000000">
        <w:rPr>
          <w:rtl w:val="0"/>
        </w:rPr>
        <w:t xml:space="preserve">5.2. Kiểu chữ (Typography)</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Font chữ đề xuất: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Segoe UI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hoặc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(Hỗ trợ tiếng Việt đầy đủ, tối ưu hiển thị giao diện phẳng hiện đại).</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Phân cấp cỡ chữ:</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Heading 1 (Hero Title):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32px - 40px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Bold.</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Heading 2 (Section Title):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24px - 28px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Semi-bold.</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Heading 3 (Card Title):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18px - 20px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Medium.</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text (Nội dung thông thường):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14px - 16px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Regular.</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Caption / Tag / Meta: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12px - 13px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Regular.</w:t>
      </w:r>
    </w:p>
    <w:p w:rsidR="00000000" w:rsidDel="00000000" w:rsidP="00000000" w:rsidRDefault="00000000" w:rsidRPr="00000000" w14:paraId="00000178">
      <w:pPr>
        <w:pStyle w:val="Heading3"/>
        <w:rPr/>
      </w:pPr>
      <w:r w:rsidDel="00000000" w:rsidR="00000000" w:rsidRPr="00000000">
        <w:rPr>
          <w:rtl w:val="0"/>
        </w:rPr>
        <w:t xml:space="preserve">5.3. Quy chuẩn tương tác và trạng thái phản hồi (UX States)</w:t>
      </w:r>
    </w:p>
    <w:p w:rsidR="00000000" w:rsidDel="00000000" w:rsidP="00000000" w:rsidRDefault="00000000" w:rsidRPr="00000000" w14:paraId="00000179">
      <w:pPr>
        <w:rPr/>
      </w:pPr>
      <w:r w:rsidDel="00000000" w:rsidR="00000000" w:rsidRPr="00000000">
        <w:rPr>
          <w:rtl w:val="0"/>
        </w:rPr>
        <w:t xml:space="preserve">Mọi form nộp hồ sơ trong prototype cần thể hiện tối thiểu 4 trạng thái:</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Empty 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Trường trống, có placeholder gợi ý định dạng.</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Error 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Viền đỏ, thông báo lỗi đỏ ngay dưới ô nhập khi bỏ trống hoặc nhập sai định dạng.</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Submitting 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Nút bấm đổi sang trạng thái xoay vòng (Spinner loader) và làm mờ nút để tránh click kép.</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Success 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Chuyển sang màn hình hoặc Modal thông báo thành công kèm mã biên nhận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BKAF-XXXX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hoặc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BKAT-XXXX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E">
      <w:pPr>
        <w:pStyle w:val="Heading2"/>
        <w:rPr/>
      </w:pPr>
      <w:r w:rsidDel="00000000" w:rsidR="00000000" w:rsidRPr="00000000">
        <w:rPr>
          <w:rtl w:val="0"/>
        </w:rPr>
        <w:t xml:space="preserve">6. KHUYẾN NGHỊ CÔNG CỤ XÂY DỰNG PROTOTYPE</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Lựa chọn 1: Thiết kế Prototype trên Figma (Khuyến nghị cho giai đoạn review Chị Linh &amp; Thầy hướng dẫn):</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Dựng trọn bộ UI Kit với Auto-layout và Components/Variants.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Kết nối Smart Animate giữa các bước của Multi-step form và popup Chatbot.</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Dùng FigJam hoặc Flow arrows để trình bày luồng đi của sinh viên và cán bộ quản trị.</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Lựa chọn 2: Xây dựng Code Prototype tương tác nhanh (React / Next.js):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Khung giao diện: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Next.js 14 (App Router) + TailwindCSS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Bộ thư viện UI: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Shadcn/ui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kết hợp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Lucide React Icons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(cung cấp sẵn Dialog, Form, Steps, Badge, Table).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Mock Data &amp; State Management: Dùng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React Context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hoặc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Zustand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kết hợp LocalStorage để lưu dữ liệu giả lập (đảm bảo khi nộp form ở giao diện Sinh viên thì dữ liệu xuất hiện ngay trên bảng Admin).</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Chatbot Demo: Sử dụng kịch bản rule-based mẫu đơn giản với hiệu ứng delay gõ chữ (typing indicator) để tạo cảm giác AI chân thực.</w:t>
      </w:r>
    </w:p>
    <w:p w:rsidR="00000000" w:rsidDel="00000000" w:rsidP="00000000" w:rsidRDefault="00000000" w:rsidRPr="00000000" w14:paraId="00000188">
      <w:pPr>
        <w:rPr/>
      </w:pPr>
      <w:r w:rsidDel="00000000" w:rsidR="00000000" w:rsidRPr="00000000">
        <w:rPr>
          <w:rtl w:val="0"/>
        </w:rPr>
        <w:t xml:space="preserve">*Tài liệu Đặc tả Tính năng Prototype MVP 2026 — Soạn thảo bởi Nhóm Đề tài BKA.ai — Tháng 10/2026.*</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dWl8r3SbafTpCJ3i0+1vjbuaQ==">CgMxLjA4AHIhMUpwVUppSUdKY1YtLUdPSTdFR3FtWHdxeUdUbjFyR1g1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